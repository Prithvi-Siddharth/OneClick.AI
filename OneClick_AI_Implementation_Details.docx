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73E8"/>
          <w:sz w:val="48"/>
        </w:rPr>
        <w:t>OneClick.AI - Implementation Details</w:t>
      </w:r>
    </w:p>
    <w:p/>
    <w:p>
      <w:pPr>
        <w:jc w:val="center"/>
      </w:pPr>
      <w:r>
        <w:rPr>
          <w:sz w:val="26"/>
        </w:rPr>
        <w:t>Project Expo Technical Documentation</w:t>
        <w:br/>
      </w:r>
      <w:r>
        <w:rPr>
          <w:sz w:val="22"/>
        </w:rPr>
        <w:t>Full-Stack AutoML Platform  |  Python / FastAPI / TiDB / AWS S3 / scikit-learn</w:t>
      </w:r>
    </w:p>
    <w:p>
      <w:r>
        <w:br w:type="page"/>
      </w:r>
    </w:p>
    <w:p>
      <w:pPr>
        <w:pStyle w:val="Heading1"/>
        <w:spacing w:before="360" w:after="120"/>
      </w:pPr>
      <w:r>
        <w:rPr>
          <w:color w:val="1A73E8"/>
        </w:rPr>
        <w:t>Table of Contents</w:t>
      </w:r>
    </w:p>
    <w:p>
      <w:pPr>
        <w:ind w:left="432"/>
      </w:pPr>
      <w:r>
        <w:t>1.  User Authentication (Register / Login / Logout)</w:t>
      </w:r>
    </w:p>
    <w:p>
      <w:pPr>
        <w:ind w:left="432"/>
      </w:pPr>
      <w:r>
        <w:t>2.  Dashboard</w:t>
      </w:r>
    </w:p>
    <w:p>
      <w:pPr>
        <w:ind w:left="432"/>
      </w:pPr>
      <w:r>
        <w:t>3.  Data Catalog (Upload, Browse, Preview, Delete, Download, SQL, Visualise)</w:t>
      </w:r>
    </w:p>
    <w:p>
      <w:pPr>
        <w:ind w:left="432"/>
      </w:pPr>
      <w:r>
        <w:t>4.  Data Preprocessing Studio</w:t>
      </w:r>
    </w:p>
    <w:p>
      <w:pPr>
        <w:ind w:left="432"/>
      </w:pPr>
      <w:r>
        <w:t>5.  Model Training and AutoML</w:t>
      </w:r>
    </w:p>
    <w:p>
      <w:pPr>
        <w:ind w:left="432"/>
      </w:pPr>
      <w:r>
        <w:t>6.  Model Catalog (Browse, Preview, Stats, Test, Delete, Download)</w:t>
      </w:r>
    </w:p>
    <w:p>
      <w:pPr>
        <w:ind w:left="432"/>
      </w:pPr>
      <w:r>
        <w:t>7.  Model Comparison</w:t>
      </w:r>
    </w:p>
    <w:p>
      <w:pPr>
        <w:ind w:left="432"/>
      </w:pPr>
      <w:r>
        <w:t>8.  Model Deployment and Prediction API</w:t>
      </w:r>
    </w:p>
    <w:p>
      <w:pPr>
        <w:ind w:left="432"/>
      </w:pPr>
      <w:r>
        <w:t>9.  AI Chatbot</w:t>
      </w:r>
    </w:p>
    <w:p>
      <w:pPr>
        <w:ind w:left="432"/>
      </w:pPr>
      <w:r>
        <w:t>10. Sticky Notes</w:t>
      </w:r>
    </w:p>
    <w:p>
      <w:pPr>
        <w:ind w:left="432"/>
      </w:pPr>
      <w:r>
        <w:t>11. User Profile and Account Management</w:t>
      </w:r>
    </w:p>
    <w:p>
      <w:pPr>
        <w:ind w:left="432"/>
      </w:pPr>
      <w:r>
        <w:t>Appendix A - TiDB Database Schema</w:t>
      </w:r>
    </w:p>
    <w:p>
      <w:pPr>
        <w:ind w:left="432"/>
      </w:pPr>
      <w:r>
        <w:t>Appendix B - AWS S3 Bucket Structure</w:t>
      </w:r>
    </w:p>
    <w:p>
      <w:r>
        <w:br w:type="page"/>
      </w:r>
    </w:p>
    <w:p>
      <w:pPr>
        <w:pStyle w:val="Heading1"/>
        <w:spacing w:before="360" w:after="120"/>
      </w:pPr>
      <w:r>
        <w:rPr>
          <w:color w:val="1A73E8"/>
        </w:rPr>
        <w:t>1. User Authentication (Register / Login / Logout)</w:t>
      </w:r>
    </w:p>
    <w:p>
      <w:pPr>
        <w:pStyle w:val="Heading2"/>
        <w:spacing w:before="240" w:after="80"/>
      </w:pPr>
      <w:r>
        <w:rPr>
          <w:color w:val="2E7D32"/>
        </w:rPr>
        <w:t>1.1  HTML Pages</w:t>
      </w:r>
    </w:p>
    <w:p>
      <w:pPr>
        <w:pStyle w:val="ListBullet"/>
        <w:spacing w:before="20" w:after="20"/>
      </w:pPr>
      <w:r>
        <w:rPr>
          <w:b/>
        </w:rPr>
        <w:t xml:space="preserve">register.html - </w:t>
      </w:r>
      <w:r>
        <w:t>Three input fields: Username (text), Email (email), Password (password). On submit, POSTs to /register. Displays inline success or error messages via Jinja2 template variables (error, message).</w:t>
      </w:r>
    </w:p>
    <w:p>
      <w:pPr>
        <w:pStyle w:val="ListBullet"/>
        <w:spacing w:before="20" w:after="20"/>
      </w:pPr>
      <w:r>
        <w:rPr>
          <w:b/>
        </w:rPr>
        <w:t xml:space="preserve">login.html - </w:t>
      </w:r>
      <w:r>
        <w:t>Two fields: Email and Password. Reads the ?error=invalid_credentials query parameter to show an error banner.</w:t>
      </w:r>
    </w:p>
    <w:p>
      <w:pPr>
        <w:pStyle w:val="Heading2"/>
        <w:spacing w:before="240" w:after="80"/>
      </w:pPr>
      <w:r>
        <w:rPr>
          <w:color w:val="2E7D32"/>
        </w:rPr>
        <w:t>1.2  Router  -  backend/app/routers/auth.py</w:t>
      </w:r>
    </w:p>
    <w:p>
      <w:pPr>
        <w:pStyle w:val="ListBullet"/>
        <w:spacing w:before="20" w:after="20"/>
      </w:pPr>
      <w:r>
        <w:rPr>
          <w:b/>
        </w:rPr>
        <w:t xml:space="preserve">GET /register - </w:t>
      </w:r>
      <w:r>
        <w:t>Renders register.html.</w:t>
      </w:r>
    </w:p>
    <w:p>
      <w:pPr>
        <w:pStyle w:val="ListBullet"/>
        <w:spacing w:before="20" w:after="20"/>
      </w:pPr>
      <w:r>
        <w:rPr>
          <w:b/>
        </w:rPr>
        <w:t xml:space="preserve">POST /register - </w:t>
      </w:r>
      <w:r>
        <w:t>Accepts HTML form data or JSON. Validates all fields are present. Queries the users table for a duplicate username or email. Hashes the password with Argon2 (hash_password). Inserts a new User row into TiDB. Returns a success message (HTML form) or RegisterResponse schema (JSON API).</w:t>
      </w:r>
    </w:p>
    <w:p>
      <w:pPr>
        <w:pStyle w:val="ListBullet"/>
        <w:spacing w:before="20" w:after="20"/>
      </w:pPr>
      <w:r>
        <w:rPr>
          <w:b/>
        </w:rPr>
        <w:t xml:space="preserve">GET /login - </w:t>
      </w:r>
      <w:r>
        <w:t>Renders login.html.</w:t>
      </w:r>
    </w:p>
    <w:p>
      <w:pPr>
        <w:pStyle w:val="ListBullet"/>
        <w:spacing w:before="20" w:after="20"/>
      </w:pPr>
      <w:r>
        <w:rPr>
          <w:b/>
        </w:rPr>
        <w:t xml:space="preserve">POST /login - </w:t>
      </w:r>
      <w:r>
        <w:t>Looks up the user by email in the users table. Calls verify_password() to compare the submitted password against the stored Argon2 hash. On success, calls create_access_token() generating an HS256 JWT with a 120-minute expiry and sets it as an HTTP-only cookie named access_token. Redirects to /dashboard.</w:t>
      </w:r>
    </w:p>
    <w:p>
      <w:pPr>
        <w:pStyle w:val="ListBullet"/>
        <w:spacing w:before="20" w:after="20"/>
      </w:pPr>
      <w:r>
        <w:rPr>
          <w:b/>
        </w:rPr>
        <w:t xml:space="preserve">GET /logout - </w:t>
      </w:r>
      <w:r>
        <w:t>Deletes the access_token cookie and redirects to /login.</w:t>
      </w:r>
    </w:p>
    <w:p>
      <w:pPr>
        <w:pStyle w:val="Heading2"/>
        <w:spacing w:before="240" w:after="80"/>
      </w:pPr>
      <w:r>
        <w:rPr>
          <w:color w:val="2E7D32"/>
        </w:rPr>
        <w:t>1.3  Helper Functions  -  backend/app/security.py</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1A73E8"/>
          </w:tcPr>
          <w:p>
            <w:r>
              <w:rPr>
                <w:b/>
                <w:color w:val="FFFFFF"/>
              </w:rPr>
              <w:t>File / Location</w:t>
            </w:r>
          </w:p>
        </w:tc>
        <w:tc>
          <w:tcPr>
            <w:tcW w:type="dxa" w:w="2268"/>
            <w:shd w:val="clear" w:color="auto" w:fill="1A73E8"/>
          </w:tcPr>
          <w:p>
            <w:r>
              <w:rPr>
                <w:b/>
                <w:color w:val="FFFFFF"/>
              </w:rPr>
              <w:t>Function / Item</w:t>
            </w:r>
          </w:p>
        </w:tc>
        <w:tc>
          <w:tcPr>
            <w:tcW w:type="dxa" w:w="3515"/>
            <w:shd w:val="clear" w:color="auto" w:fill="1A73E8"/>
          </w:tcPr>
          <w:p>
            <w:r>
              <w:rPr>
                <w:b/>
                <w:color w:val="FFFFFF"/>
              </w:rPr>
              <w:t>What It Does</w:t>
            </w:r>
          </w:p>
        </w:tc>
        <w:tc>
          <w:tcPr>
            <w:tcW w:type="dxa" w:w="1984"/>
            <w:shd w:val="clear" w:color="auto" w:fill="1A73E8"/>
          </w:tcPr>
          <w:p>
            <w:r>
              <w:rPr>
                <w:b/>
                <w:color w:val="FFFFFF"/>
              </w:rPr>
              <w:t>When Used</w:t>
            </w:r>
          </w:p>
        </w:tc>
      </w:tr>
      <w:tr>
        <w:tc>
          <w:tcPr>
            <w:tcW w:type="dxa" w:w="1984"/>
            <w:shd w:val="clear" w:color="auto" w:fill="E8F0FE"/>
          </w:tcPr>
          <w:p>
            <w:r>
              <w:t>security.py</w:t>
            </w:r>
          </w:p>
        </w:tc>
        <w:tc>
          <w:tcPr>
            <w:tcW w:type="dxa" w:w="2268"/>
            <w:shd w:val="clear" w:color="auto" w:fill="E8F0FE"/>
          </w:tcPr>
          <w:p>
            <w:r>
              <w:t>hash_password(password)</w:t>
            </w:r>
          </w:p>
        </w:tc>
        <w:tc>
          <w:tcPr>
            <w:tcW w:type="dxa" w:w="3515"/>
            <w:shd w:val="clear" w:color="auto" w:fill="E8F0FE"/>
          </w:tcPr>
          <w:p>
            <w:r>
              <w:t>Hashes a plain-text password using passlib's Argon2 scheme.</w:t>
            </w:r>
          </w:p>
        </w:tc>
        <w:tc>
          <w:tcPr>
            <w:tcW w:type="dxa" w:w="1984"/>
            <w:shd w:val="clear" w:color="auto" w:fill="E8F0FE"/>
          </w:tcPr>
          <w:p>
            <w:r>
              <w:t>Called on every registration</w:t>
            </w:r>
          </w:p>
        </w:tc>
      </w:tr>
      <w:tr>
        <w:tc>
          <w:tcPr>
            <w:tcW w:type="dxa" w:w="1984"/>
            <w:shd w:val="clear" w:color="auto" w:fill="FFFFFF"/>
          </w:tcPr>
          <w:p>
            <w:r>
              <w:t>security.py</w:t>
            </w:r>
          </w:p>
        </w:tc>
        <w:tc>
          <w:tcPr>
            <w:tcW w:type="dxa" w:w="2268"/>
            <w:shd w:val="clear" w:color="auto" w:fill="FFFFFF"/>
          </w:tcPr>
          <w:p>
            <w:r>
              <w:t>verify_password(plain, hashed)</w:t>
            </w:r>
          </w:p>
        </w:tc>
        <w:tc>
          <w:tcPr>
            <w:tcW w:type="dxa" w:w="3515"/>
            <w:shd w:val="clear" w:color="auto" w:fill="FFFFFF"/>
          </w:tcPr>
          <w:p>
            <w:r>
              <w:t>Compares a plain-text password against a stored Argon2 hash using passlib.</w:t>
            </w:r>
          </w:p>
        </w:tc>
        <w:tc>
          <w:tcPr>
            <w:tcW w:type="dxa" w:w="1984"/>
            <w:shd w:val="clear" w:color="auto" w:fill="FFFFFF"/>
          </w:tcPr>
          <w:p>
            <w:r>
              <w:t>Called on every login attempt</w:t>
            </w:r>
          </w:p>
        </w:tc>
      </w:tr>
      <w:tr>
        <w:tc>
          <w:tcPr>
            <w:tcW w:type="dxa" w:w="1984"/>
            <w:shd w:val="clear" w:color="auto" w:fill="E8F0FE"/>
          </w:tcPr>
          <w:p>
            <w:r>
              <w:t>security.py</w:t>
            </w:r>
          </w:p>
        </w:tc>
        <w:tc>
          <w:tcPr>
            <w:tcW w:type="dxa" w:w="2268"/>
            <w:shd w:val="clear" w:color="auto" w:fill="E8F0FE"/>
          </w:tcPr>
          <w:p>
            <w:r>
              <w:t>create_access_token(data)</w:t>
            </w:r>
          </w:p>
        </w:tc>
        <w:tc>
          <w:tcPr>
            <w:tcW w:type="dxa" w:w="3515"/>
            <w:shd w:val="clear" w:color="auto" w:fill="E8F0FE"/>
          </w:tcPr>
          <w:p>
            <w:r>
              <w:t>Creates a signed HS256 JWT with user_id in the sub claim. Expiry is controlled by JWT_EXPIRE_MINUTES env var.</w:t>
            </w:r>
          </w:p>
        </w:tc>
        <w:tc>
          <w:tcPr>
            <w:tcW w:type="dxa" w:w="1984"/>
            <w:shd w:val="clear" w:color="auto" w:fill="E8F0FE"/>
          </w:tcPr>
          <w:p>
            <w:r>
              <w:t>Called after successful login</w:t>
            </w:r>
          </w:p>
        </w:tc>
      </w:tr>
      <w:tr>
        <w:tc>
          <w:tcPr>
            <w:tcW w:type="dxa" w:w="1984"/>
            <w:shd w:val="clear" w:color="auto" w:fill="FFFFFF"/>
          </w:tcPr>
          <w:p>
            <w:r>
              <w:t>security.py</w:t>
            </w:r>
          </w:p>
        </w:tc>
        <w:tc>
          <w:tcPr>
            <w:tcW w:type="dxa" w:w="2268"/>
            <w:shd w:val="clear" w:color="auto" w:fill="FFFFFF"/>
          </w:tcPr>
          <w:p>
            <w:r>
              <w:t>get_current_user_id(request)</w:t>
            </w:r>
          </w:p>
        </w:tc>
        <w:tc>
          <w:tcPr>
            <w:tcW w:type="dxa" w:w="3515"/>
            <w:shd w:val="clear" w:color="auto" w:fill="FFFFFF"/>
          </w:tcPr>
          <w:p>
            <w:r>
              <w:t>Reads the access_token cookie from the HTTP request, decodes the JWT, and returns the user_id string (or None if invalid/missing).</w:t>
            </w:r>
          </w:p>
        </w:tc>
        <w:tc>
          <w:tcPr>
            <w:tcW w:type="dxa" w:w="1984"/>
            <w:shd w:val="clear" w:color="auto" w:fill="FFFFFF"/>
          </w:tcPr>
          <w:p>
            <w:r>
              <w:t>Used as the auth check in every protected route</w:t>
            </w:r>
          </w:p>
        </w:tc>
      </w:tr>
    </w:tbl>
    <w:p/>
    <w:p>
      <w:pPr>
        <w:pStyle w:val="Heading2"/>
        <w:spacing w:before="240" w:after="80"/>
      </w:pPr>
      <w:r>
        <w:rPr>
          <w:color w:val="2E7D32"/>
        </w:rPr>
        <w:t>1.4  TiDB Tables Used</w:t>
      </w:r>
    </w:p>
    <w:p>
      <w:pPr>
        <w:pStyle w:val="ListBullet"/>
        <w:spacing w:before="20" w:after="20"/>
      </w:pPr>
      <w:r>
        <w:rPr>
          <w:b/>
        </w:rPr>
        <w:t xml:space="preserve">users - </w:t>
      </w:r>
      <w:r>
        <w:t>Columns: user_id (PK), username (unique), email (unique), password (Argon2 hash), profile_pic_url, created_at.  Operations: INSERT on registration; SELECT on login for credential verification.</w:t>
      </w:r>
    </w:p>
    <w:p>
      <w:pPr>
        <w:pStyle w:val="Heading2"/>
        <w:spacing w:before="240" w:after="80"/>
      </w:pPr>
      <w:r>
        <w:rPr>
          <w:color w:val="2E7D32"/>
        </w:rPr>
        <w:t>1.5  S3 Operations</w:t>
      </w:r>
    </w:p>
    <w:p>
      <w:pPr>
        <w:pStyle w:val="ListBullet"/>
        <w:spacing w:before="20" w:after="20"/>
      </w:pPr>
      <w:r>
        <w:t>None. The authentication flow does not interact with AWS S3.</w:t>
      </w:r>
    </w:p>
    <w:p>
      <w:r>
        <w:br w:type="page"/>
      </w:r>
    </w:p>
    <w:p>
      <w:pPr>
        <w:pStyle w:val="Heading1"/>
        <w:spacing w:before="360" w:after="120"/>
      </w:pPr>
      <w:r>
        <w:rPr>
          <w:color w:val="1A73E8"/>
        </w:rPr>
        <w:t>2. Dashboard</w:t>
      </w:r>
    </w:p>
    <w:p>
      <w:pPr>
        <w:pStyle w:val="Heading2"/>
        <w:spacing w:before="240" w:after="80"/>
      </w:pPr>
      <w:r>
        <w:rPr>
          <w:color w:val="2E7D32"/>
        </w:rPr>
        <w:t>2.1  HTML Page  -  dashboard.html</w:t>
      </w:r>
    </w:p>
    <w:p>
      <w:pPr>
        <w:pStyle w:val="ListBullet"/>
        <w:spacing w:before="20" w:after="20"/>
      </w:pPr>
      <w:r>
        <w:t>Personalised greeting displaying the logged-in username.</w:t>
      </w:r>
    </w:p>
    <w:p>
      <w:pPr>
        <w:pStyle w:val="ListBullet"/>
        <w:spacing w:before="20" w:after="20"/>
      </w:pPr>
      <w:r>
        <w:t>Summary panel showing the 5 most recent datasets (filename, upload date) and the 5 most recent trained models (name, algorithm, status).</w:t>
      </w:r>
    </w:p>
    <w:p>
      <w:pPr>
        <w:pStyle w:val="ListBullet"/>
        <w:spacing w:before="20" w:after="20"/>
      </w:pPr>
      <w:r>
        <w:t>Sticky Notes widget loaded dynamically by JavaScript calling GET /notes/ on page load.</w:t>
      </w:r>
    </w:p>
    <w:p>
      <w:pPr>
        <w:pStyle w:val="ListBullet"/>
        <w:spacing w:before="20" w:after="20"/>
      </w:pPr>
      <w:r>
        <w:t>Navigation links to all major platform features.</w:t>
      </w:r>
    </w:p>
    <w:p>
      <w:pPr>
        <w:pStyle w:val="Heading2"/>
        <w:spacing w:before="240" w:after="80"/>
      </w:pPr>
      <w:r>
        <w:rPr>
          <w:color w:val="2E7D32"/>
        </w:rPr>
        <w:t>2.2  Router  -  backend/app/routers/dashboard.py</w:t>
      </w:r>
    </w:p>
    <w:p>
      <w:pPr>
        <w:pStyle w:val="ListBullet"/>
        <w:spacing w:before="20" w:after="20"/>
      </w:pPr>
      <w:r>
        <w:rPr>
          <w:b/>
        </w:rPr>
        <w:t xml:space="preserve">GET /dashboard - </w:t>
      </w:r>
      <w:r>
        <w:t>Validates the JWT cookie. Queries the users table for the username. Calls get_user_datasets(db, user_id, limit=5) and get_user_models(db, user_id, limit=5) from s3_operations.py. Passes all results to dashboard.html.</w:t>
      </w:r>
    </w:p>
    <w:p>
      <w:pPr>
        <w:pStyle w:val="Heading2"/>
        <w:spacing w:before="240" w:after="80"/>
      </w:pPr>
      <w:r>
        <w:rPr>
          <w:color w:val="2E7D32"/>
        </w:rPr>
        <w:t>2.3  Helper Functions  -  backend/app/services/s3_operations.py</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1A73E8"/>
          </w:tcPr>
          <w:p>
            <w:r>
              <w:rPr>
                <w:b/>
                <w:color w:val="FFFFFF"/>
              </w:rPr>
              <w:t>File / Location</w:t>
            </w:r>
          </w:p>
        </w:tc>
        <w:tc>
          <w:tcPr>
            <w:tcW w:type="dxa" w:w="2268"/>
            <w:shd w:val="clear" w:color="auto" w:fill="1A73E8"/>
          </w:tcPr>
          <w:p>
            <w:r>
              <w:rPr>
                <w:b/>
                <w:color w:val="FFFFFF"/>
              </w:rPr>
              <w:t>Function / Item</w:t>
            </w:r>
          </w:p>
        </w:tc>
        <w:tc>
          <w:tcPr>
            <w:tcW w:type="dxa" w:w="3515"/>
            <w:shd w:val="clear" w:color="auto" w:fill="1A73E8"/>
          </w:tcPr>
          <w:p>
            <w:r>
              <w:rPr>
                <w:b/>
                <w:color w:val="FFFFFF"/>
              </w:rPr>
              <w:t>What It Does</w:t>
            </w:r>
          </w:p>
        </w:tc>
        <w:tc>
          <w:tcPr>
            <w:tcW w:type="dxa" w:w="1984"/>
            <w:shd w:val="clear" w:color="auto" w:fill="1A73E8"/>
          </w:tcPr>
          <w:p>
            <w:r>
              <w:rPr>
                <w:b/>
                <w:color w:val="FFFFFF"/>
              </w:rPr>
              <w:t>When Used</w:t>
            </w:r>
          </w:p>
        </w:tc>
      </w:tr>
      <w:tr>
        <w:tc>
          <w:tcPr>
            <w:tcW w:type="dxa" w:w="1984"/>
            <w:shd w:val="clear" w:color="auto" w:fill="E8F0FE"/>
          </w:tcPr>
          <w:p>
            <w:r>
              <w:t>s3_operations.py</w:t>
            </w:r>
          </w:p>
        </w:tc>
        <w:tc>
          <w:tcPr>
            <w:tcW w:type="dxa" w:w="2268"/>
            <w:shd w:val="clear" w:color="auto" w:fill="E8F0FE"/>
          </w:tcPr>
          <w:p>
            <w:r>
              <w:t>get_user_datasets(db, user_id, limit)</w:t>
            </w:r>
          </w:p>
        </w:tc>
        <w:tc>
          <w:tcPr>
            <w:tcW w:type="dxa" w:w="3515"/>
            <w:shd w:val="clear" w:color="auto" w:fill="E8F0FE"/>
          </w:tcPr>
          <w:p>
            <w:r>
              <w:t>Queries the datasets table filtered by user_id, ordered by id DESC, with an optional row limit.</w:t>
            </w:r>
          </w:p>
        </w:tc>
        <w:tc>
          <w:tcPr>
            <w:tcW w:type="dxa" w:w="1984"/>
            <w:shd w:val="clear" w:color="auto" w:fill="E8F0FE"/>
          </w:tcPr>
          <w:p>
            <w:r>
              <w:t>Returns a list of Dataset ORM objects for the dashboard summary</w:t>
            </w:r>
          </w:p>
        </w:tc>
      </w:tr>
      <w:tr>
        <w:tc>
          <w:tcPr>
            <w:tcW w:type="dxa" w:w="1984"/>
            <w:shd w:val="clear" w:color="auto" w:fill="FFFFFF"/>
          </w:tcPr>
          <w:p>
            <w:r>
              <w:t>s3_operations.py</w:t>
            </w:r>
          </w:p>
        </w:tc>
        <w:tc>
          <w:tcPr>
            <w:tcW w:type="dxa" w:w="2268"/>
            <w:shd w:val="clear" w:color="auto" w:fill="FFFFFF"/>
          </w:tcPr>
          <w:p>
            <w:r>
              <w:t>get_user_models(db, user_id, limit)</w:t>
            </w:r>
          </w:p>
        </w:tc>
        <w:tc>
          <w:tcPr>
            <w:tcW w:type="dxa" w:w="3515"/>
            <w:shd w:val="clear" w:color="auto" w:fill="FFFFFF"/>
          </w:tcPr>
          <w:p>
            <w:r>
              <w:t>Queries the experiments table where status IN (COMPLETED, DEPLOYED), ordered by id DESC, with an optional row limit.</w:t>
            </w:r>
          </w:p>
        </w:tc>
        <w:tc>
          <w:tcPr>
            <w:tcW w:type="dxa" w:w="1984"/>
            <w:shd w:val="clear" w:color="auto" w:fill="FFFFFF"/>
          </w:tcPr>
          <w:p>
            <w:r>
              <w:t>Returns a list of Experiment ORM objects for the dashboard summary</w:t>
            </w:r>
          </w:p>
        </w:tc>
      </w:tr>
    </w:tbl>
    <w:p/>
    <w:p>
      <w:pPr>
        <w:pStyle w:val="Heading2"/>
        <w:spacing w:before="240" w:after="80"/>
      </w:pPr>
      <w:r>
        <w:rPr>
          <w:color w:val="2E7D32"/>
        </w:rPr>
        <w:t>2.4  TiDB Tables Used</w:t>
      </w:r>
    </w:p>
    <w:p>
      <w:pPr>
        <w:pStyle w:val="ListBullet"/>
        <w:spacing w:before="20" w:after="20"/>
      </w:pPr>
      <w:r>
        <w:rPr>
          <w:b/>
        </w:rPr>
        <w:t xml:space="preserve">users - </w:t>
      </w:r>
      <w:r>
        <w:t>SELECT username for the personalised greeting.</w:t>
      </w:r>
    </w:p>
    <w:p>
      <w:pPr>
        <w:pStyle w:val="ListBullet"/>
        <w:spacing w:before="20" w:after="20"/>
      </w:pPr>
      <w:r>
        <w:rPr>
          <w:b/>
        </w:rPr>
        <w:t xml:space="preserve">datasets - </w:t>
      </w:r>
      <w:r>
        <w:t>SELECT 5 most recently uploaded datasets for the summary panel.</w:t>
      </w:r>
    </w:p>
    <w:p>
      <w:pPr>
        <w:pStyle w:val="ListBullet"/>
        <w:spacing w:before="20" w:after="20"/>
      </w:pPr>
      <w:r>
        <w:rPr>
          <w:b/>
        </w:rPr>
        <w:t xml:space="preserve">experiments - </w:t>
      </w:r>
      <w:r>
        <w:t>SELECT 5 most recent COMPLETED/DEPLOYED models for the summary panel.</w:t>
      </w:r>
    </w:p>
    <w:p>
      <w:pPr>
        <w:pStyle w:val="Heading2"/>
        <w:spacing w:before="240" w:after="80"/>
      </w:pPr>
      <w:r>
        <w:rPr>
          <w:color w:val="2E7D32"/>
        </w:rPr>
        <w:t>2.5  S3 Operations</w:t>
      </w:r>
    </w:p>
    <w:p>
      <w:pPr>
        <w:pStyle w:val="ListBullet"/>
        <w:spacing w:before="20" w:after="20"/>
      </w:pPr>
      <w:r>
        <w:t>None. The dashboard reads only TiDB metadata; it does not fetch any S3 files.</w:t>
      </w:r>
    </w:p>
    <w:p>
      <w:r>
        <w:br w:type="page"/>
      </w:r>
    </w:p>
    <w:p>
      <w:pPr>
        <w:pStyle w:val="Heading1"/>
        <w:spacing w:before="360" w:after="120"/>
      </w:pPr>
      <w:r>
        <w:rPr>
          <w:color w:val="1A73E8"/>
        </w:rPr>
        <w:t>3. Data Catalog</w:t>
      </w:r>
    </w:p>
    <w:p>
      <w:pPr>
        <w:pStyle w:val="Heading2"/>
        <w:spacing w:before="240" w:after="80"/>
      </w:pPr>
      <w:r>
        <w:rPr>
          <w:color w:val="2E7D32"/>
        </w:rPr>
        <w:t>3.1  HTML Page  -  view_datasets.html</w:t>
      </w:r>
    </w:p>
    <w:p>
      <w:pPr>
        <w:pStyle w:val="ListBullet"/>
        <w:spacing w:before="20" w:after="20"/>
      </w:pPr>
      <w:r>
        <w:t>Upload modal with four inputs: Dataset Name (text), Description (textarea, required), File picker (accepts CSV/JSON/Excel), and an optional Folder selector dropdown.</w:t>
      </w:r>
    </w:p>
    <w:p>
      <w:pPr>
        <w:pStyle w:val="ListBullet"/>
        <w:spacing w:before="20" w:after="20"/>
      </w:pPr>
      <w:r>
        <w:t>Folder navigation panel: buttons to create a new folder and delete an empty folder. A breadcrumb trail shows the current folder path.</w:t>
      </w:r>
    </w:p>
    <w:p>
      <w:pPr>
        <w:pStyle w:val="ListBullet"/>
        <w:spacing w:before="20" w:after="20"/>
      </w:pPr>
      <w:r>
        <w:t>Dataset cards listing every uploaded dataset with filename, row count, file size, and upload date. Action buttons per card: Preview (opens a 5-row preview modal with column statistics), Download, Delete, and Move to Folder.</w:t>
      </w:r>
    </w:p>
    <w:p>
      <w:pPr>
        <w:pStyle w:val="ListBullet"/>
        <w:spacing w:before="20" w:after="20"/>
      </w:pPr>
      <w:r>
        <w:t>Global search bar (searches by filename) and a Date filter input at the top.</w:t>
      </w:r>
    </w:p>
    <w:p>
      <w:pPr>
        <w:pStyle w:val="ListBullet"/>
        <w:spacing w:before="20" w:after="20"/>
      </w:pPr>
      <w:r>
        <w:t>SQL Query tool: a text area where users type a DuckDB SQL query (table alias is "data"). Results rendered in a dynamic table below.</w:t>
      </w:r>
    </w:p>
    <w:p>
      <w:pPr>
        <w:pStyle w:val="ListBullet"/>
        <w:spacing w:before="20" w:after="20"/>
      </w:pPr>
      <w:r>
        <w:t>Visualization tool: two column selector dropdowns, a chart type selector (histogram, box, scatter, bar), and a Plotly.js chart area. Both the SQL and visualization tools communicate via WebSocket.</w:t>
      </w:r>
    </w:p>
    <w:p>
      <w:pPr>
        <w:pStyle w:val="Heading2"/>
        <w:spacing w:before="240" w:after="80"/>
      </w:pPr>
      <w:r>
        <w:rPr>
          <w:color w:val="2E7D32"/>
        </w:rPr>
        <w:t>3.2  Router  -  backend/app/routers/data_catalog.py</w:t>
      </w:r>
    </w:p>
    <w:p>
      <w:pPr>
        <w:pStyle w:val="ListBullet"/>
        <w:spacing w:before="20" w:after="20"/>
      </w:pPr>
      <w:r>
        <w:rPr>
          <w:b/>
        </w:rPr>
        <w:t xml:space="preserve">POST /upload_dataset - </w:t>
      </w:r>
      <w:r>
        <w:t>Reads multipart form fields (datasetFilename, datasetDescription, dataset_file, folder_id). Calls process_and_save_dataset() which generates a unique S3 key, extracts metadata, uploads the file to S3, and saves a Dataset record to TiDB.</w:t>
      </w:r>
    </w:p>
    <w:p>
      <w:pPr>
        <w:pStyle w:val="ListBullet"/>
        <w:spacing w:before="20" w:after="20"/>
      </w:pPr>
      <w:r>
        <w:rPr>
          <w:b/>
        </w:rPr>
        <w:t xml:space="preserve">POST /create_folder - </w:t>
      </w:r>
      <w:r>
        <w:t>Inserts a new row into the folders table with the provided name, parent_id, user_id, and folder_type=dataset.</w:t>
      </w:r>
    </w:p>
    <w:p>
      <w:pPr>
        <w:pStyle w:val="ListBullet"/>
        <w:spacing w:before="20" w:after="20"/>
      </w:pPr>
      <w:r>
        <w:rPr>
          <w:b/>
        </w:rPr>
        <w:t xml:space="preserve">DELETE /api/delete_folder/{folder_id} - </w:t>
      </w:r>
      <w:r>
        <w:t>Performs an ownership check, an emptiness check (no child subfolders, no datasets inside), then deletes the folder row from TiDB.</w:t>
      </w:r>
    </w:p>
    <w:p>
      <w:pPr>
        <w:pStyle w:val="ListBullet"/>
        <w:spacing w:before="20" w:after="20"/>
      </w:pPr>
      <w:r>
        <w:rPr>
          <w:b/>
        </w:rPr>
        <w:t xml:space="preserve">GET /view_datasets - </w:t>
      </w:r>
      <w:r>
        <w:t>Queries the datasets and folders tables. Supports filename ILIKE search, date filter, and folder navigation. Builds a breadcrumb path by walking up parent_id links. Renders view_datasets.html.</w:t>
      </w:r>
    </w:p>
    <w:p>
      <w:pPr>
        <w:pStyle w:val="ListBullet"/>
        <w:spacing w:before="20" w:after="20"/>
      </w:pPr>
      <w:r>
        <w:rPr>
          <w:b/>
        </w:rPr>
        <w:t xml:space="preserve">GET /api/catalog/contents - </w:t>
      </w:r>
      <w:r>
        <w:t>JSON-only version of the folder and dataset listing for a given folder_id. Used by the dataset selector modals in the Preprocessing and Training pages.</w:t>
      </w:r>
    </w:p>
    <w:p>
      <w:pPr>
        <w:pStyle w:val="ListBullet"/>
        <w:spacing w:before="20" w:after="20"/>
      </w:pPr>
      <w:r>
        <w:rPr>
          <w:b/>
        </w:rPr>
        <w:t xml:space="preserve">GET /preview_dataset/{dataset_id} - </w:t>
      </w:r>
      <w:r>
        <w:t>Calls read_dataset_from_s3() to fetch a 5-row preview and column statistics. Returns JSON.</w:t>
      </w:r>
    </w:p>
    <w:p>
      <w:pPr>
        <w:pStyle w:val="ListBullet"/>
        <w:spacing w:before="20" w:after="20"/>
      </w:pPr>
      <w:r>
        <w:rPr>
          <w:b/>
        </w:rPr>
        <w:t xml:space="preserve">DELETE /delete_dataset/{dataset_id} - </w:t>
      </w:r>
      <w:r>
        <w:t>Calls s3_delete_object() first to remove the file from S3, then deletes the Dataset row from TiDB.</w:t>
      </w:r>
    </w:p>
    <w:p>
      <w:pPr>
        <w:pStyle w:val="ListBullet"/>
        <w:spacing w:before="20" w:after="20"/>
      </w:pPr>
      <w:r>
        <w:rPr>
          <w:b/>
        </w:rPr>
        <w:t xml:space="preserve">GET /download_dataset/{dataset_id} - </w:t>
      </w:r>
      <w:r>
        <w:t>Calls create_presigned_download_url() and returns the URL as JSON. The browser can redirect to this URL to trigger a file download.</w:t>
      </w:r>
    </w:p>
    <w:p>
      <w:pPr>
        <w:pStyle w:val="ListBullet"/>
        <w:spacing w:before="20" w:after="20"/>
      </w:pPr>
      <w:r>
        <w:rPr>
          <w:b/>
        </w:rPr>
        <w:t xml:space="preserve">POST /move_dataset/{dataset_id} - </w:t>
      </w:r>
      <w:r>
        <w:t>Updates the folder_id column on the Dataset record in TiDB.</w:t>
      </w:r>
    </w:p>
    <w:p>
      <w:pPr>
        <w:pStyle w:val="ListBullet"/>
        <w:spacing w:before="20" w:after="20"/>
      </w:pPr>
      <w:r>
        <w:rPr>
          <w:b/>
        </w:rPr>
        <w:t xml:space="preserve">WebSocket /data-catalog/ws/{dataset_id} - </w:t>
      </w:r>
      <w:r>
        <w:t>Handles three actions: (1) run_sql: loads the dataset from S3 into a pandas DataFrame, executes the user SQL query via DuckDB (the DataFrame is accessible as "data"), and returns results as JSON. (2) get_visualization: calls calculate_eda_stats() and get_plot_data() and returns chart data for Plotly.js rendering. (3) get_schema: returns the column list from the stored feature_schema JSON.</w:t>
      </w:r>
    </w:p>
    <w:p>
      <w:pPr>
        <w:pStyle w:val="Heading2"/>
        <w:spacing w:before="240" w:after="80"/>
      </w:pPr>
      <w:r>
        <w:rPr>
          <w:color w:val="2E7D32"/>
        </w:rPr>
        <w:t>3.3  Helper Functions</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1A73E8"/>
          </w:tcPr>
          <w:p>
            <w:r>
              <w:rPr>
                <w:b/>
                <w:color w:val="FFFFFF"/>
              </w:rPr>
              <w:t>File / Location</w:t>
            </w:r>
          </w:p>
        </w:tc>
        <w:tc>
          <w:tcPr>
            <w:tcW w:type="dxa" w:w="2268"/>
            <w:shd w:val="clear" w:color="auto" w:fill="1A73E8"/>
          </w:tcPr>
          <w:p>
            <w:r>
              <w:rPr>
                <w:b/>
                <w:color w:val="FFFFFF"/>
              </w:rPr>
              <w:t>Function / Item</w:t>
            </w:r>
          </w:p>
        </w:tc>
        <w:tc>
          <w:tcPr>
            <w:tcW w:type="dxa" w:w="3515"/>
            <w:shd w:val="clear" w:color="auto" w:fill="1A73E8"/>
          </w:tcPr>
          <w:p>
            <w:r>
              <w:rPr>
                <w:b/>
                <w:color w:val="FFFFFF"/>
              </w:rPr>
              <w:t>What It Does</w:t>
            </w:r>
          </w:p>
        </w:tc>
        <w:tc>
          <w:tcPr>
            <w:tcW w:type="dxa" w:w="1984"/>
            <w:shd w:val="clear" w:color="auto" w:fill="1A73E8"/>
          </w:tcPr>
          <w:p>
            <w:r>
              <w:rPr>
                <w:b/>
                <w:color w:val="FFFFFF"/>
              </w:rPr>
              <w:t>When Used</w:t>
            </w:r>
          </w:p>
        </w:tc>
      </w:tr>
      <w:tr>
        <w:tc>
          <w:tcPr>
            <w:tcW w:type="dxa" w:w="1984"/>
            <w:shd w:val="clear" w:color="auto" w:fill="E8F0FE"/>
          </w:tcPr>
          <w:p>
            <w:r>
              <w:t>s3_operations.py</w:t>
            </w:r>
          </w:p>
        </w:tc>
        <w:tc>
          <w:tcPr>
            <w:tcW w:type="dxa" w:w="2268"/>
            <w:shd w:val="clear" w:color="auto" w:fill="E8F0FE"/>
          </w:tcPr>
          <w:p>
            <w:r>
              <w:t>process_and_save_dataset(db, user_id, file_obj, filename, bucket, description, folder_id)</w:t>
            </w:r>
          </w:p>
        </w:tc>
        <w:tc>
          <w:tcPr>
            <w:tcW w:type="dxa" w:w="3515"/>
            <w:shd w:val="clear" w:color="auto" w:fill="E8F0FE"/>
          </w:tcPr>
          <w:p>
            <w:r>
              <w:t>Orchestrator: generates unique S3 key ({user_id}/datasets/{timestamp}_{filename}), calls inspect_dataset_metadata() for row count and schema, uploads file to S3 via upload_file_to_s3(), and inserts a Dataset record in TiDB.</w:t>
            </w:r>
          </w:p>
        </w:tc>
        <w:tc>
          <w:tcPr>
            <w:tcW w:type="dxa" w:w="1984"/>
            <w:shd w:val="clear" w:color="auto" w:fill="E8F0FE"/>
          </w:tcPr>
          <w:p>
            <w:r>
              <w:t>Called on every dataset upload</w:t>
            </w:r>
          </w:p>
        </w:tc>
      </w:tr>
      <w:tr>
        <w:tc>
          <w:tcPr>
            <w:tcW w:type="dxa" w:w="1984"/>
            <w:shd w:val="clear" w:color="auto" w:fill="FFFFFF"/>
          </w:tcPr>
          <w:p>
            <w:r>
              <w:t>s3_operations.py</w:t>
            </w:r>
          </w:p>
        </w:tc>
        <w:tc>
          <w:tcPr>
            <w:tcW w:type="dxa" w:w="2268"/>
            <w:shd w:val="clear" w:color="auto" w:fill="FFFFFF"/>
          </w:tcPr>
          <w:p>
            <w:r>
              <w:t>inspect_dataset_metadata(file_obj, filename)</w:t>
            </w:r>
          </w:p>
        </w:tc>
        <w:tc>
          <w:tcPr>
            <w:tcW w:type="dxa" w:w="3515"/>
            <w:shd w:val="clear" w:color="auto" w:fill="FFFFFF"/>
          </w:tcPr>
          <w:p>
            <w:r>
              <w:t>Reads the first 5 rows for column schema. Counts total rows in 10,000-row chunks (CSV) or full load (JSON/Excel). Supports CSV, JSON, XLS, XLSX.</w:t>
            </w:r>
          </w:p>
        </w:tc>
        <w:tc>
          <w:tcPr>
            <w:tcW w:type="dxa" w:w="1984"/>
            <w:shd w:val="clear" w:color="auto" w:fill="FFFFFF"/>
          </w:tcPr>
          <w:p>
            <w:r>
              <w:t>Metadata extraction during upload</w:t>
            </w:r>
          </w:p>
        </w:tc>
      </w:tr>
      <w:tr>
        <w:tc>
          <w:tcPr>
            <w:tcW w:type="dxa" w:w="1984"/>
            <w:shd w:val="clear" w:color="auto" w:fill="E8F0FE"/>
          </w:tcPr>
          <w:p>
            <w:r>
              <w:t>s3_operations.py</w:t>
            </w:r>
          </w:p>
        </w:tc>
        <w:tc>
          <w:tcPr>
            <w:tcW w:type="dxa" w:w="2268"/>
            <w:shd w:val="clear" w:color="auto" w:fill="E8F0FE"/>
          </w:tcPr>
          <w:p>
            <w:r>
              <w:t>read_dataset_from_s3(bucket, key, filename, preview_limit)</w:t>
            </w:r>
          </w:p>
        </w:tc>
        <w:tc>
          <w:tcPr>
            <w:tcW w:type="dxa" w:w="3515"/>
            <w:shd w:val="clear" w:color="auto" w:fill="E8F0FE"/>
          </w:tcPr>
          <w:p>
            <w:r>
              <w:t>Fetches file bytes from S3 and delegates to get_dataset_preview_and_stats() in data_preprocessing.py.</w:t>
            </w:r>
          </w:p>
        </w:tc>
        <w:tc>
          <w:tcPr>
            <w:tcW w:type="dxa" w:w="1984"/>
            <w:shd w:val="clear" w:color="auto" w:fill="E8F0FE"/>
          </w:tcPr>
          <w:p>
            <w:r>
              <w:t>Dataset preview endpoint</w:t>
            </w:r>
          </w:p>
        </w:tc>
      </w:tr>
      <w:tr>
        <w:tc>
          <w:tcPr>
            <w:tcW w:type="dxa" w:w="1984"/>
            <w:shd w:val="clear" w:color="auto" w:fill="FFFFFF"/>
          </w:tcPr>
          <w:p>
            <w:r>
              <w:t>s3_operations.py</w:t>
            </w:r>
          </w:p>
        </w:tc>
        <w:tc>
          <w:tcPr>
            <w:tcW w:type="dxa" w:w="2268"/>
            <w:shd w:val="clear" w:color="auto" w:fill="FFFFFF"/>
          </w:tcPr>
          <w:p>
            <w:r>
              <w:t>s3_delete_object(bucket, key)</w:t>
            </w:r>
          </w:p>
        </w:tc>
        <w:tc>
          <w:tcPr>
            <w:tcW w:type="dxa" w:w="3515"/>
            <w:shd w:val="clear" w:color="auto" w:fill="FFFFFF"/>
          </w:tcPr>
          <w:p>
            <w:r>
              <w:t>Calls s3.delete_object(). Treats 404/NoSuchKey as success. Raises an exception on other AWS errors.</w:t>
            </w:r>
          </w:p>
        </w:tc>
        <w:tc>
          <w:tcPr>
            <w:tcW w:type="dxa" w:w="1984"/>
            <w:shd w:val="clear" w:color="auto" w:fill="FFFFFF"/>
          </w:tcPr>
          <w:p>
            <w:r>
              <w:t>Dataset and model delete flows</w:t>
            </w:r>
          </w:p>
        </w:tc>
      </w:tr>
      <w:tr>
        <w:tc>
          <w:tcPr>
            <w:tcW w:type="dxa" w:w="1984"/>
            <w:shd w:val="clear" w:color="auto" w:fill="E8F0FE"/>
          </w:tcPr>
          <w:p>
            <w:r>
              <w:t>s3_operations.py</w:t>
            </w:r>
          </w:p>
        </w:tc>
        <w:tc>
          <w:tcPr>
            <w:tcW w:type="dxa" w:w="2268"/>
            <w:shd w:val="clear" w:color="auto" w:fill="E8F0FE"/>
          </w:tcPr>
          <w:p>
            <w:r>
              <w:t>create_presigned_download_url(bucket, key, filename, expiration=3600)</w:t>
            </w:r>
          </w:p>
        </w:tc>
        <w:tc>
          <w:tcPr>
            <w:tcW w:type="dxa" w:w="3515"/>
            <w:shd w:val="clear" w:color="auto" w:fill="E8F0FE"/>
          </w:tcPr>
          <w:p>
            <w:r>
              <w:t>Calls s3.generate_presigned_url(get_object) with a Content-Disposition: attachment header so the browser downloads the file. URL expires in 1 hour.</w:t>
            </w:r>
          </w:p>
        </w:tc>
        <w:tc>
          <w:tcPr>
            <w:tcW w:type="dxa" w:w="1984"/>
            <w:shd w:val="clear" w:color="auto" w:fill="E8F0FE"/>
          </w:tcPr>
          <w:p>
            <w:r>
              <w:t>Download endpoints for datasets and models</w:t>
            </w:r>
          </w:p>
        </w:tc>
      </w:tr>
      <w:tr>
        <w:tc>
          <w:tcPr>
            <w:tcW w:type="dxa" w:w="1984"/>
            <w:shd w:val="clear" w:color="auto" w:fill="FFFFFF"/>
          </w:tcPr>
          <w:p>
            <w:r>
              <w:t>s3_operations.py</w:t>
            </w:r>
          </w:p>
        </w:tc>
        <w:tc>
          <w:tcPr>
            <w:tcW w:type="dxa" w:w="2268"/>
            <w:shd w:val="clear" w:color="auto" w:fill="FFFFFF"/>
          </w:tcPr>
          <w:p>
            <w:r>
              <w:t>load_dataset_as_dataframe(bucket, key)</w:t>
            </w:r>
          </w:p>
        </w:tc>
        <w:tc>
          <w:tcPr>
            <w:tcW w:type="dxa" w:w="3515"/>
            <w:shd w:val="clear" w:color="auto" w:fill="FFFFFF"/>
          </w:tcPr>
          <w:p>
            <w:r>
              <w:t>Fetches file bytes from S3 and reads them into a pandas DataFrame. File type is auto-detected by extension (CSV/JSON/Excel).</w:t>
            </w:r>
          </w:p>
        </w:tc>
        <w:tc>
          <w:tcPr>
            <w:tcW w:type="dxa" w:w="1984"/>
            <w:shd w:val="clear" w:color="auto" w:fill="FFFFFF"/>
          </w:tcPr>
          <w:p>
            <w:r>
              <w:t>Used by WebSocket SQL queries and visualizations</w:t>
            </w:r>
          </w:p>
        </w:tc>
      </w:tr>
      <w:tr>
        <w:tc>
          <w:tcPr>
            <w:tcW w:type="dxa" w:w="1984"/>
            <w:shd w:val="clear" w:color="auto" w:fill="E8F0FE"/>
          </w:tcPr>
          <w:p>
            <w:r>
              <w:t>data_preprocessing.py</w:t>
            </w:r>
          </w:p>
        </w:tc>
        <w:tc>
          <w:tcPr>
            <w:tcW w:type="dxa" w:w="2268"/>
            <w:shd w:val="clear" w:color="auto" w:fill="E8F0FE"/>
          </w:tcPr>
          <w:p>
            <w:r>
              <w:t>get_dataset_preview_and_stats(file_buffer, ext, preview_limit)</w:t>
            </w:r>
          </w:p>
        </w:tc>
        <w:tc>
          <w:tcPr>
            <w:tcW w:type="dxa" w:w="3515"/>
            <w:shd w:val="clear" w:color="auto" w:fill="E8F0FE"/>
          </w:tcPr>
          <w:p>
            <w:r>
              <w:t>Returns a data_preview list (first N rows as dicts) and a stats dict containing: total rows, data types, missing value counts, duplicate row count, correlation matrix, outlier counts, skewness, and summary statistics.</w:t>
            </w:r>
          </w:p>
        </w:tc>
        <w:tc>
          <w:tcPr>
            <w:tcW w:type="dxa" w:w="1984"/>
            <w:shd w:val="clear" w:color="auto" w:fill="E8F0FE"/>
          </w:tcPr>
          <w:p>
            <w:r>
              <w:t>Called for every dataset preview request</w:t>
            </w:r>
          </w:p>
        </w:tc>
      </w:tr>
      <w:tr>
        <w:tc>
          <w:tcPr>
            <w:tcW w:type="dxa" w:w="1984"/>
            <w:shd w:val="clear" w:color="auto" w:fill="FFFFFF"/>
          </w:tcPr>
          <w:p>
            <w:r>
              <w:t>visualization_service.py</w:t>
            </w:r>
          </w:p>
        </w:tc>
        <w:tc>
          <w:tcPr>
            <w:tcW w:type="dxa" w:w="2268"/>
            <w:shd w:val="clear" w:color="auto" w:fill="FFFFFF"/>
          </w:tcPr>
          <w:p>
            <w:r>
              <w:t>calculate_eda_stats(df, column)</w:t>
            </w:r>
          </w:p>
        </w:tc>
        <w:tc>
          <w:tcPr>
            <w:tcW w:type="dxa" w:w="3515"/>
            <w:shd w:val="clear" w:color="auto" w:fill="FFFFFF"/>
          </w:tcPr>
          <w:p>
            <w:r>
              <w:t>Returns per-column EDA stats. For numeric: mean, median, mode, std, min, max, skewness, kurtosis, Q1, Q3, IQR, and outlier count. For categorical: unique count, top value and its frequency.</w:t>
            </w:r>
          </w:p>
        </w:tc>
        <w:tc>
          <w:tcPr>
            <w:tcW w:type="dxa" w:w="1984"/>
            <w:shd w:val="clear" w:color="auto" w:fill="FFFFFF"/>
          </w:tcPr>
          <w:p>
            <w:r>
              <w:t>WebSocket visualization</w:t>
            </w:r>
          </w:p>
        </w:tc>
      </w:tr>
      <w:tr>
        <w:tc>
          <w:tcPr>
            <w:tcW w:type="dxa" w:w="1984"/>
            <w:shd w:val="clear" w:color="auto" w:fill="E8F0FE"/>
          </w:tcPr>
          <w:p>
            <w:r>
              <w:t>visualization_service.py</w:t>
            </w:r>
          </w:p>
        </w:tc>
        <w:tc>
          <w:tcPr>
            <w:tcW w:type="dxa" w:w="2268"/>
            <w:shd w:val="clear" w:color="auto" w:fill="E8F0FE"/>
          </w:tcPr>
          <w:p>
            <w:r>
              <w:t>get_plot_data(df, col1, col2, plot_type)</w:t>
            </w:r>
          </w:p>
        </w:tc>
        <w:tc>
          <w:tcPr>
            <w:tcW w:type="dxa" w:w="3515"/>
            <w:shd w:val="clear" w:color="auto" w:fill="E8F0FE"/>
          </w:tcPr>
          <w:p>
            <w:r>
              <w:t>Returns binned/sampled JSON data ready for Plotly.js. Supports histogram (auto-binned), box (IQR + outlier points), scatter (max 2,000 sampled points), and bar (top-30 categories).</w:t>
            </w:r>
          </w:p>
        </w:tc>
        <w:tc>
          <w:tcPr>
            <w:tcW w:type="dxa" w:w="1984"/>
            <w:shd w:val="clear" w:color="auto" w:fill="E8F0FE"/>
          </w:tcPr>
          <w:p>
            <w:r>
              <w:t>WebSocket visualization</w:t>
            </w:r>
          </w:p>
        </w:tc>
      </w:tr>
    </w:tbl>
    <w:p/>
    <w:p>
      <w:pPr>
        <w:pStyle w:val="Heading2"/>
        <w:spacing w:before="240" w:after="80"/>
      </w:pPr>
      <w:r>
        <w:rPr>
          <w:color w:val="2E7D32"/>
        </w:rPr>
        <w:t>3.4  TiDB Tables Used</w:t>
      </w:r>
    </w:p>
    <w:p>
      <w:pPr>
        <w:pStyle w:val="ListBullet"/>
        <w:spacing w:before="20" w:after="20"/>
      </w:pPr>
      <w:r>
        <w:rPr>
          <w:b/>
        </w:rPr>
        <w:t xml:space="preserve">datasets - </w:t>
      </w:r>
      <w:r>
        <w:t>INSERT on upload; SELECT for browse, preview, and download; UPDATE folder_id on move; DELETE on delete.</w:t>
      </w:r>
    </w:p>
    <w:p>
      <w:pPr>
        <w:pStyle w:val="ListBullet"/>
        <w:spacing w:before="20" w:after="20"/>
      </w:pPr>
      <w:r>
        <w:rPr>
          <w:b/>
        </w:rPr>
        <w:t xml:space="preserve">folders - </w:t>
      </w:r>
      <w:r>
        <w:t>INSERT on create folder; SELECT for folder navigation and breadcrumb building; DELETE on delete folder.</w:t>
      </w:r>
    </w:p>
    <w:p>
      <w:pPr>
        <w:pStyle w:val="Heading2"/>
        <w:spacing w:before="240" w:after="80"/>
      </w:pPr>
      <w:r>
        <w:rPr>
          <w:color w:val="2E7D32"/>
        </w:rPr>
        <w:t>3.5  S3 Operations</w:t>
      </w:r>
    </w:p>
    <w:p>
      <w:pPr>
        <w:pStyle w:val="ListBullet"/>
        <w:spacing w:before="20" w:after="20"/>
      </w:pPr>
      <w:r>
        <w:rPr>
          <w:b/>
        </w:rPr>
        <w:t xml:space="preserve">s3.upload_fileobj() - </w:t>
      </w:r>
      <w:r>
        <w:t>Streams the uploaded file to S3 at key path {user_id}/datasets/{timestamp}_{filename}.</w:t>
      </w:r>
    </w:p>
    <w:p>
      <w:pPr>
        <w:pStyle w:val="ListBullet"/>
        <w:spacing w:before="20" w:after="20"/>
      </w:pPr>
      <w:r>
        <w:rPr>
          <w:b/>
        </w:rPr>
        <w:t xml:space="preserve">s3.get_object() - </w:t>
      </w:r>
      <w:r>
        <w:t>Reads file bytes for the dataset preview endpoint and for WebSocket SQL/visualization operations.</w:t>
      </w:r>
    </w:p>
    <w:p>
      <w:pPr>
        <w:pStyle w:val="ListBullet"/>
        <w:spacing w:before="20" w:after="20"/>
      </w:pPr>
      <w:r>
        <w:rPr>
          <w:b/>
        </w:rPr>
        <w:t xml:space="preserve">s3.delete_object() - </w:t>
      </w:r>
      <w:r>
        <w:t>Deletes the dataset file when the user triggers the delete action.</w:t>
      </w:r>
    </w:p>
    <w:p>
      <w:pPr>
        <w:pStyle w:val="ListBullet"/>
        <w:spacing w:before="20" w:after="20"/>
      </w:pPr>
      <w:r>
        <w:rPr>
          <w:b/>
        </w:rPr>
        <w:t xml:space="preserve">s3.generate_presigned_url() - </w:t>
      </w:r>
      <w:r>
        <w:t>Creates a time-limited (1-hour) download URL with a Content-Disposition: attachment header.</w:t>
      </w:r>
    </w:p>
    <w:p>
      <w:r>
        <w:br w:type="page"/>
      </w:r>
    </w:p>
    <w:p>
      <w:pPr>
        <w:pStyle w:val="Heading1"/>
        <w:spacing w:before="360" w:after="120"/>
      </w:pPr>
      <w:r>
        <w:rPr>
          <w:color w:val="1A73E8"/>
        </w:rPr>
        <w:t>4. Data Preprocessing Studio</w:t>
      </w:r>
    </w:p>
    <w:p>
      <w:pPr>
        <w:pStyle w:val="Heading2"/>
        <w:spacing w:before="240" w:after="80"/>
      </w:pPr>
      <w:r>
        <w:rPr>
          <w:color w:val="2E7D32"/>
        </w:rPr>
        <w:t>4.1  HTML Pages</w:t>
      </w:r>
    </w:p>
    <w:p>
      <w:pPr>
        <w:pStyle w:val="ListBullet"/>
        <w:spacing w:before="20" w:after="20"/>
      </w:pPr>
      <w:r>
        <w:rPr>
          <w:b/>
        </w:rPr>
        <w:t xml:space="preserve">preprocessing.html - </w:t>
      </w:r>
      <w:r>
        <w:t>Entry page. Allows the user to either upload a new file or connect an existing catalog dataset via a folder-browsing modal (calls /api/catalog/contents). The Connect button posts to /connect_dataset.</w:t>
      </w:r>
    </w:p>
    <w:p>
      <w:pPr>
        <w:pStyle w:val="ListBullet"/>
        <w:spacing w:before="20" w:after="20"/>
      </w:pPr>
      <w:r>
        <w:rPr>
          <w:b/>
        </w:rPr>
        <w:t xml:space="preserve">preprocess-dataset.html - </w:t>
      </w:r>
      <w:r>
        <w:t>Main studio page. Displays the active dataset name and its column list. Contains 9 collapsible operation panels: (0) Target Column selector for supervised operations, (1) Drop Columns / Remove Duplicates, (2) Missing Value Imputation with options for drop rows, mean, median, mode, and KNN imputation, (3) Outlier Handling with IQR clip, Z-score clip, or replace with mean/median/mode, (4) Categorical Encoding: One-Hot, Label, Target, Frequency, and Ordinal encoding, (5) Feature Scaling: MinMax, StandardScaler (Z-score), Robust, and MaxAbsScaler, (6) Transformations: Log, Sqrt, Reciprocal, Yeo-Johnson, Box-Cox, and Quantile Binning, (7) Feature Selection: Low Variance filter, K-Best, Correlation Threshold (drops features with &gt;0.9 correlation), Tree Importance (RandomForest-based), and Chi-squared, (8) Data Reduction: PCA, LDA, and ICA, (9) Imbalanced Data: SMOTE oversampling and Class Weights computation. Each panel has a column multi-select checkbox list and an Apply button. A live 5-row data preview table and an operation history log update in real time via WebSocket. Download and Save to Catalog buttons appear at the bottom.</w:t>
      </w:r>
    </w:p>
    <w:p>
      <w:pPr>
        <w:pStyle w:val="Heading2"/>
        <w:spacing w:before="240" w:after="80"/>
      </w:pPr>
      <w:r>
        <w:rPr>
          <w:color w:val="2E7D32"/>
        </w:rPr>
        <w:t>4.2  Router  -  backend/app/routers/preprocessing.py</w:t>
      </w:r>
    </w:p>
    <w:p>
      <w:pPr>
        <w:pStyle w:val="ListBullet"/>
        <w:spacing w:before="20" w:after="20"/>
      </w:pPr>
      <w:r>
        <w:rPr>
          <w:b/>
        </w:rPr>
        <w:t xml:space="preserve">GET /preprocessing - </w:t>
      </w:r>
      <w:r>
        <w:t>Fetches all user datasets and the most recent dataset from the datasets table. Renders preprocessing.html.</w:t>
      </w:r>
    </w:p>
    <w:p>
      <w:pPr>
        <w:pStyle w:val="ListBullet"/>
        <w:spacing w:before="20" w:after="20"/>
      </w:pPr>
      <w:r>
        <w:rPr>
          <w:b/>
        </w:rPr>
        <w:t xml:space="preserve">POST /temporary_upload_dataset - </w:t>
      </w:r>
      <w:r>
        <w:t>Uploads a new file directly to the permanent catalog by calling process_and_save_dataset(). Returns dataset_id.</w:t>
      </w:r>
    </w:p>
    <w:p>
      <w:pPr>
        <w:pStyle w:val="ListBullet"/>
        <w:spacing w:before="20" w:after="20"/>
      </w:pPr>
      <w:r>
        <w:rPr>
          <w:b/>
        </w:rPr>
        <w:t xml:space="preserve">POST /connect_dataset - </w:t>
      </w:r>
      <w:r>
        <w:t>Verifies ownership of the selected catalog dataset and returns its dataset_id without duplicating any data in S3.</w:t>
      </w:r>
    </w:p>
    <w:p>
      <w:pPr>
        <w:pStyle w:val="ListBullet"/>
        <w:spacing w:before="20" w:after="20"/>
      </w:pPr>
      <w:r>
        <w:rPr>
          <w:b/>
        </w:rPr>
        <w:t xml:space="preserve">GET /preprocess-dataset - </w:t>
      </w:r>
      <w:r>
        <w:t>Fetches the most recent catalog dataset. Reads column headers efficiently: uses the stored feature_schema JSON if available; otherwise falls back to a header-only S3 read (reads only the first CSV line, or uses pandas nrows=0 for Excel). Renders preprocess-dataset.html with the column list.</w:t>
      </w:r>
    </w:p>
    <w:p>
      <w:pPr>
        <w:pStyle w:val="ListBullet"/>
        <w:spacing w:before="20" w:after="20"/>
      </w:pPr>
      <w:r>
        <w:rPr>
          <w:b/>
        </w:rPr>
        <w:t xml:space="preserve">WebSocket /preprocess-dataset/ws - </w:t>
      </w:r>
      <w:r>
        <w:t>Handles four actions over a persistent connection: (1) get_preview: reads the full dataset from S3 into a DataFrame, sends the first 5 rows as a preview and the full operation history from preprocessing_logs. (2) get_visualization: same EDA/chart logic as Data Catalog. (3) run_sql: executes a DuckDB SQL query on the dataset. (4) apply_preprocessing: calls apply_preprocessing() service with the selected operations and columns, re-uploads the modified CSV to the same S3 key via s3.put_object(), updates feature_schema, row_count, and file_size in the datasets table, logs every operation to preprocessing_logs, and sends the updated preview and log back to the UI.</w:t>
      </w:r>
    </w:p>
    <w:p>
      <w:pPr>
        <w:pStyle w:val="ListBullet"/>
        <w:spacing w:before="20" w:after="20"/>
      </w:pPr>
      <w:r>
        <w:rPr>
          <w:b/>
        </w:rPr>
        <w:t xml:space="preserve">GET /download_preprocessed_dataset/{dataset_id} - </w:t>
      </w:r>
      <w:r>
        <w:t>Generates and returns a presigned download URL for the current preprocessed dataset.</w:t>
      </w:r>
    </w:p>
    <w:p>
      <w:pPr>
        <w:pStyle w:val="ListBullet"/>
        <w:spacing w:before="20" w:after="20"/>
      </w:pPr>
      <w:r>
        <w:rPr>
          <w:b/>
        </w:rPr>
        <w:t xml:space="preserve">POST /save_preprocessed_dataset - </w:t>
      </w:r>
      <w:r>
        <w:t>Reads custom_name from the JSON body. Performs a server-side S3 copy from the temporary S3 key to a permanent path ({user_id}/datasets/{timestamp}_{custom_name}). Creates a new Dataset record in TiDB for the saved file.</w:t>
      </w:r>
    </w:p>
    <w:p>
      <w:pPr>
        <w:pStyle w:val="Heading2"/>
        <w:spacing w:before="240" w:after="80"/>
      </w:pPr>
      <w:r>
        <w:rPr>
          <w:color w:val="2E7D32"/>
        </w:rPr>
        <w:t>4.3  Helper Functions</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1A73E8"/>
          </w:tcPr>
          <w:p>
            <w:r>
              <w:rPr>
                <w:b/>
                <w:color w:val="FFFFFF"/>
              </w:rPr>
              <w:t>File / Location</w:t>
            </w:r>
          </w:p>
        </w:tc>
        <w:tc>
          <w:tcPr>
            <w:tcW w:type="dxa" w:w="2268"/>
            <w:shd w:val="clear" w:color="auto" w:fill="1A73E8"/>
          </w:tcPr>
          <w:p>
            <w:r>
              <w:rPr>
                <w:b/>
                <w:color w:val="FFFFFF"/>
              </w:rPr>
              <w:t>Function / Item</w:t>
            </w:r>
          </w:p>
        </w:tc>
        <w:tc>
          <w:tcPr>
            <w:tcW w:type="dxa" w:w="3515"/>
            <w:shd w:val="clear" w:color="auto" w:fill="1A73E8"/>
          </w:tcPr>
          <w:p>
            <w:r>
              <w:rPr>
                <w:b/>
                <w:color w:val="FFFFFF"/>
              </w:rPr>
              <w:t>What It Does</w:t>
            </w:r>
          </w:p>
        </w:tc>
        <w:tc>
          <w:tcPr>
            <w:tcW w:type="dxa" w:w="1984"/>
            <w:shd w:val="clear" w:color="auto" w:fill="1A73E8"/>
          </w:tcPr>
          <w:p>
            <w:r>
              <w:rPr>
                <w:b/>
                <w:color w:val="FFFFFF"/>
              </w:rPr>
              <w:t>When Used</w:t>
            </w:r>
          </w:p>
        </w:tc>
      </w:tr>
      <w:tr>
        <w:tc>
          <w:tcPr>
            <w:tcW w:type="dxa" w:w="1984"/>
            <w:shd w:val="clear" w:color="auto" w:fill="E8F0FE"/>
          </w:tcPr>
          <w:p>
            <w:r>
              <w:t>preprocessing.py (local)</w:t>
            </w:r>
          </w:p>
        </w:tc>
        <w:tc>
          <w:tcPr>
            <w:tcW w:type="dxa" w:w="2268"/>
            <w:shd w:val="clear" w:color="auto" w:fill="E8F0FE"/>
          </w:tcPr>
          <w:p>
            <w:r>
              <w:t>read_df_from_s3(bucket, key)</w:t>
            </w:r>
          </w:p>
        </w:tc>
        <w:tc>
          <w:tcPr>
            <w:tcW w:type="dxa" w:w="3515"/>
            <w:shd w:val="clear" w:color="auto" w:fill="E8F0FE"/>
          </w:tcPr>
          <w:p>
            <w:r>
              <w:t>Reads an S3 file into a pandas DataFrame. Detects CSV/JSON/Excel by extension. Sniffs ZIP magic bytes (PK header) to identify .xlsx files that have no extension in their S3 key.</w:t>
            </w:r>
          </w:p>
        </w:tc>
        <w:tc>
          <w:tcPr>
            <w:tcW w:type="dxa" w:w="1984"/>
            <w:shd w:val="clear" w:color="auto" w:fill="E8F0FE"/>
          </w:tcPr>
          <w:p>
            <w:r>
              <w:t>Local helper used by the WebSocket and GET /preprocess-dataset route</w:t>
            </w:r>
          </w:p>
        </w:tc>
      </w:tr>
      <w:tr>
        <w:tc>
          <w:tcPr>
            <w:tcW w:type="dxa" w:w="1984"/>
            <w:shd w:val="clear" w:color="auto" w:fill="FFFFFF"/>
          </w:tcPr>
          <w:p>
            <w:r>
              <w:t>data_preprocessing.py</w:t>
            </w:r>
          </w:p>
        </w:tc>
        <w:tc>
          <w:tcPr>
            <w:tcW w:type="dxa" w:w="2268"/>
            <w:shd w:val="clear" w:color="auto" w:fill="FFFFFF"/>
          </w:tcPr>
          <w:p>
            <w:r>
              <w:t>apply_preprocessing(df, operations, attributes, target_column)</w:t>
            </w:r>
          </w:p>
        </w:tc>
        <w:tc>
          <w:tcPr>
            <w:tcW w:type="dxa" w:w="3515"/>
            <w:shd w:val="clear" w:color="auto" w:fill="FFFFFF"/>
          </w:tcPr>
          <w:p>
            <w:r>
              <w:t>Core transformation engine. Applies all 9 operation categories in order using scikit-learn transformers and pandas operations. Returns the modified DataFrame, or an error dict if validation fails.</w:t>
            </w:r>
          </w:p>
        </w:tc>
        <w:tc>
          <w:tcPr>
            <w:tcW w:type="dxa" w:w="1984"/>
            <w:shd w:val="clear" w:color="auto" w:fill="FFFFFF"/>
          </w:tcPr>
          <w:p>
            <w:r>
              <w:t>Called from the WebSocket apply_preprocessing action</w:t>
            </w:r>
          </w:p>
        </w:tc>
      </w:tr>
      <w:tr>
        <w:tc>
          <w:tcPr>
            <w:tcW w:type="dxa" w:w="1984"/>
            <w:shd w:val="clear" w:color="auto" w:fill="E8F0FE"/>
          </w:tcPr>
          <w:p>
            <w:r>
              <w:t>s3_operations.py</w:t>
            </w:r>
          </w:p>
        </w:tc>
        <w:tc>
          <w:tcPr>
            <w:tcW w:type="dxa" w:w="2268"/>
            <w:shd w:val="clear" w:color="auto" w:fill="E8F0FE"/>
          </w:tcPr>
          <w:p>
            <w:r>
              <w:t>get_s3_client()</w:t>
            </w:r>
          </w:p>
        </w:tc>
        <w:tc>
          <w:tcPr>
            <w:tcW w:type="dxa" w:w="3515"/>
            <w:shd w:val="clear" w:color="auto" w:fill="E8F0FE"/>
          </w:tcPr>
          <w:p>
            <w:r>
              <w:t>Initialises and returns a boto3 S3 client using credentials from environment variables.</w:t>
            </w:r>
          </w:p>
        </w:tc>
        <w:tc>
          <w:tcPr>
            <w:tcW w:type="dxa" w:w="1984"/>
            <w:shd w:val="clear" w:color="auto" w:fill="E8F0FE"/>
          </w:tcPr>
          <w:p>
            <w:r>
              <w:t>Used in all S3 interactions</w:t>
            </w:r>
          </w:p>
        </w:tc>
      </w:tr>
      <w:tr>
        <w:tc>
          <w:tcPr>
            <w:tcW w:type="dxa" w:w="1984"/>
            <w:shd w:val="clear" w:color="auto" w:fill="FFFFFF"/>
          </w:tcPr>
          <w:p>
            <w:r>
              <w:t>s3_operations.py</w:t>
            </w:r>
          </w:p>
        </w:tc>
        <w:tc>
          <w:tcPr>
            <w:tcW w:type="dxa" w:w="2268"/>
            <w:shd w:val="clear" w:color="auto" w:fill="FFFFFF"/>
          </w:tcPr>
          <w:p>
            <w:r>
              <w:t>create_presigned_download_url()</w:t>
            </w:r>
          </w:p>
        </w:tc>
        <w:tc>
          <w:tcPr>
            <w:tcW w:type="dxa" w:w="3515"/>
            <w:shd w:val="clear" w:color="auto" w:fill="FFFFFF"/>
          </w:tcPr>
          <w:p>
            <w:r>
              <w:t>Generates a 1-hour presigned download URL.</w:t>
            </w:r>
          </w:p>
        </w:tc>
        <w:tc>
          <w:tcPr>
            <w:tcW w:type="dxa" w:w="1984"/>
            <w:shd w:val="clear" w:color="auto" w:fill="FFFFFF"/>
          </w:tcPr>
          <w:p>
            <w:r>
              <w:t>Download preprocessed file button</w:t>
            </w:r>
          </w:p>
        </w:tc>
      </w:tr>
    </w:tbl>
    <w:p/>
    <w:p>
      <w:pPr>
        <w:pStyle w:val="Heading2"/>
        <w:spacing w:before="240" w:after="80"/>
      </w:pPr>
      <w:r>
        <w:rPr>
          <w:color w:val="2E7D32"/>
        </w:rPr>
        <w:t>4.4  TiDB Tables Used</w:t>
      </w:r>
    </w:p>
    <w:p>
      <w:pPr>
        <w:pStyle w:val="ListBullet"/>
        <w:spacing w:before="20" w:after="20"/>
      </w:pPr>
      <w:r>
        <w:rPr>
          <w:b/>
        </w:rPr>
        <w:t xml:space="preserve">datasets - </w:t>
      </w:r>
      <w:r>
        <w:t>SELECT for the active dataset; UPDATE feature_schema, row_count, file_size after each apply_preprocessing call; INSERT for save_preprocessed_dataset.</w:t>
      </w:r>
    </w:p>
    <w:p>
      <w:pPr>
        <w:pStyle w:val="ListBullet"/>
        <w:spacing w:before="20" w:after="20"/>
      </w:pPr>
      <w:r>
        <w:rPr>
          <w:b/>
        </w:rPr>
        <w:t xml:space="preserve">preprocessing_logs - </w:t>
      </w:r>
      <w:r>
        <w:t>INSERT one row per operation applied (operation_type, operation_name, attributes as JSON list, timestamp). Rows are read back to populate the operation history panel.</w:t>
      </w:r>
    </w:p>
    <w:p>
      <w:pPr>
        <w:pStyle w:val="ListBullet"/>
        <w:spacing w:before="20" w:after="20"/>
      </w:pPr>
      <w:r>
        <w:rPr>
          <w:b/>
        </w:rPr>
        <w:t xml:space="preserve">temp - </w:t>
      </w:r>
      <w:r>
        <w:t>INSERT/UPDATE used in the save_preprocessed_dataset S3 copy flow.</w:t>
      </w:r>
    </w:p>
    <w:p>
      <w:pPr>
        <w:pStyle w:val="Heading2"/>
        <w:spacing w:before="240" w:after="80"/>
      </w:pPr>
      <w:r>
        <w:rPr>
          <w:color w:val="2E7D32"/>
        </w:rPr>
        <w:t>4.5  S3 Operations</w:t>
      </w:r>
    </w:p>
    <w:p>
      <w:pPr>
        <w:pStyle w:val="ListBullet"/>
        <w:spacing w:before="20" w:after="20"/>
      </w:pPr>
      <w:r>
        <w:rPr>
          <w:b/>
        </w:rPr>
        <w:t xml:space="preserve">s3.get_object() - </w:t>
      </w:r>
      <w:r>
        <w:t>Reads the current state of the dataset file from S3 for every preprocessing step.</w:t>
      </w:r>
    </w:p>
    <w:p>
      <w:pPr>
        <w:pStyle w:val="ListBullet"/>
        <w:spacing w:before="20" w:after="20"/>
      </w:pPr>
      <w:r>
        <w:rPr>
          <w:b/>
        </w:rPr>
        <w:t xml:space="preserve">s3.put_object() - </w:t>
      </w:r>
      <w:r>
        <w:t>Overwrites the same S3 key with the modified CSV after each apply_preprocessing call (in-place update).</w:t>
      </w:r>
    </w:p>
    <w:p>
      <w:pPr>
        <w:pStyle w:val="ListBullet"/>
        <w:spacing w:before="20" w:after="20"/>
      </w:pPr>
      <w:r>
        <w:rPr>
          <w:b/>
        </w:rPr>
        <w:t xml:space="preserve">s3.copy_object() - </w:t>
      </w:r>
      <w:r>
        <w:t>Server-side copy from the temporary S3 path to a permanent path when saving a preprocessed dataset to the catalog.</w:t>
      </w:r>
    </w:p>
    <w:p>
      <w:pPr>
        <w:pStyle w:val="ListBullet"/>
        <w:spacing w:before="20" w:after="20"/>
      </w:pPr>
      <w:r>
        <w:rPr>
          <w:b/>
        </w:rPr>
        <w:t xml:space="preserve">s3.generate_presigned_url() - </w:t>
      </w:r>
      <w:r>
        <w:t>Generates a download link for the preprocessed file.</w:t>
      </w:r>
    </w:p>
    <w:p>
      <w:r>
        <w:br w:type="page"/>
      </w:r>
    </w:p>
    <w:p>
      <w:pPr>
        <w:pStyle w:val="Heading1"/>
        <w:spacing w:before="360" w:after="120"/>
      </w:pPr>
      <w:r>
        <w:rPr>
          <w:color w:val="1A73E8"/>
        </w:rPr>
        <w:t>5. Model Training and AutoML</w:t>
      </w:r>
    </w:p>
    <w:p>
      <w:pPr>
        <w:pStyle w:val="Heading2"/>
        <w:spacing w:before="240" w:after="80"/>
      </w:pPr>
      <w:r>
        <w:rPr>
          <w:color w:val="2E7D32"/>
        </w:rPr>
        <w:t>5.1  HTML Pages</w:t>
      </w:r>
    </w:p>
    <w:p>
      <w:pPr>
        <w:pStyle w:val="ListBullet"/>
        <w:spacing w:before="20" w:after="20"/>
      </w:pPr>
      <w:r>
        <w:rPr>
          <w:b/>
        </w:rPr>
        <w:t xml:space="preserve">train_model.html - </w:t>
      </w:r>
      <w:r>
        <w:t>Entry page showing the active dataset. Contains a catalog-browser modal to switch datasets. Two path buttons: Suggest Algorithm (AutoML advisor) and Choose Algorithm Manually.</w:t>
      </w:r>
    </w:p>
    <w:p>
      <w:pPr>
        <w:pStyle w:val="ListBullet"/>
        <w:spacing w:before="20" w:after="20"/>
      </w:pPr>
      <w:r>
        <w:rPr>
          <w:b/>
        </w:rPr>
        <w:t xml:space="preserve">algorithm_suggestion_form.html - </w:t>
      </w:r>
      <w:r>
        <w:t>AutoML advisor form with 9 inputs: Problem Type (classification/regression/clustering), Dataset Size (small/medium/large), Feature Type (numerical/categorical/mixed), Noise Level (low/medium/high), Need Interpretability (yes/no), Linearity (linear/non-linear/unknown), Class Balance (balanced/imbalanced), Speed Requirement (fast/moderate/no constraint), Number of Features (low/medium/high). Posts to POST /suggest_algorithm.</w:t>
      </w:r>
    </w:p>
    <w:p>
      <w:pPr>
        <w:pStyle w:val="ListBullet"/>
        <w:spacing w:before="20" w:after="20"/>
      </w:pPr>
      <w:r>
        <w:rPr>
          <w:b/>
        </w:rPr>
        <w:t xml:space="preserve">algorithm_suggestion_results.html - </w:t>
      </w:r>
      <w:r>
        <w:t>Displays the top-3 recommended algorithms with their task type. Each has a Train with this Algorithm button linking to the training flow.</w:t>
      </w:r>
    </w:p>
    <w:p>
      <w:pPr>
        <w:pStyle w:val="ListBullet"/>
        <w:spacing w:before="20" w:after="20"/>
      </w:pPr>
      <w:r>
        <w:rPr>
          <w:b/>
        </w:rPr>
        <w:t xml:space="preserve">training.html - </w:t>
      </w:r>
      <w:r>
        <w:t>Shows algorithm selection cards for all 10 supported algorithms: Logistic Regression, Decision Tree, Random Forest, KNN Classifier, SVC, Linear Regression, Ridge (L2), Lasso (L1), SVR, KMeans Clustering. Each card links to the hyperparameter tuning page.</w:t>
      </w:r>
    </w:p>
    <w:p>
      <w:pPr>
        <w:pStyle w:val="ListBullet"/>
        <w:spacing w:before="20" w:after="20"/>
      </w:pPr>
      <w:r>
        <w:rPr>
          <w:b/>
        </w:rPr>
        <w:t xml:space="preserve">train_dataset.html - </w:t>
      </w:r>
      <w:r>
        <w:t>Hyperparameter tuning page. Displays all configurable hyperparameters with input fields (sourced from constants.py). Two buttons: Manual Train (uses user-entered hyperparams) and Auto-Tune (runs GridSearchCV automatically). Both create an Experiment record and redirect to the target column selection page.</w:t>
      </w:r>
    </w:p>
    <w:p>
      <w:pPr>
        <w:pStyle w:val="ListBullet"/>
        <w:spacing w:before="20" w:after="20"/>
      </w:pPr>
      <w:r>
        <w:rPr>
          <w:b/>
        </w:rPr>
        <w:t xml:space="preserve">select_target.html - </w:t>
      </w:r>
      <w:r>
        <w:t>A single dropdown of all dataset column names to select the target variable. For clustering algorithms, this step is skipped. Start Training button POSTs to /final_train.</w:t>
      </w:r>
    </w:p>
    <w:p>
      <w:pPr>
        <w:pStyle w:val="ListBullet"/>
        <w:spacing w:before="20" w:after="20"/>
      </w:pPr>
      <w:r>
        <w:rPr>
          <w:b/>
        </w:rPr>
        <w:t xml:space="preserve">algorithm_details.html - </w:t>
      </w:r>
      <w:r>
        <w:t>Informational page showing each algorithm's description, strengths, weaknesses, and typical use cases (sourced from the ALGORITHM_DETAILS dict in algorithm_info.py).</w:t>
      </w:r>
    </w:p>
    <w:p>
      <w:pPr>
        <w:pStyle w:val="Heading2"/>
        <w:spacing w:before="240" w:after="80"/>
      </w:pPr>
      <w:r>
        <w:rPr>
          <w:color w:val="2E7D32"/>
        </w:rPr>
        <w:t>5.2  Router  -  backend/app/routers/training.py</w:t>
      </w:r>
    </w:p>
    <w:p>
      <w:pPr>
        <w:pStyle w:val="ListBullet"/>
        <w:spacing w:before="20" w:after="20"/>
      </w:pPr>
      <w:r>
        <w:rPr>
          <w:b/>
        </w:rPr>
        <w:t xml:space="preserve">GET /train_model - </w:t>
      </w:r>
      <w:r>
        <w:t>Fetches all user datasets and the most recent active dataset. Renders train_model.html.</w:t>
      </w:r>
    </w:p>
    <w:p>
      <w:pPr>
        <w:pStyle w:val="ListBullet"/>
        <w:spacing w:before="20" w:after="20"/>
      </w:pPr>
      <w:r>
        <w:rPr>
          <w:b/>
        </w:rPr>
        <w:t xml:space="preserve">POST /connect_dataset_train - </w:t>
      </w:r>
      <w:r>
        <w:t>Verifies ownership of the selected catalog dataset and returns its dataset_id.</w:t>
      </w:r>
    </w:p>
    <w:p>
      <w:pPr>
        <w:pStyle w:val="ListBullet"/>
        <w:spacing w:before="20" w:after="20"/>
      </w:pPr>
      <w:r>
        <w:rPr>
          <w:b/>
        </w:rPr>
        <w:t xml:space="preserve">GET /training - </w:t>
      </w:r>
      <w:r>
        <w:t>Renders training.html with the algorithm selection cards.</w:t>
      </w:r>
    </w:p>
    <w:p>
      <w:pPr>
        <w:pStyle w:val="ListBullet"/>
        <w:spacing w:before="20" w:after="20"/>
      </w:pPr>
      <w:r>
        <w:rPr>
          <w:b/>
        </w:rPr>
        <w:t xml:space="preserve">GET /models?model={name} - </w:t>
      </w:r>
      <w:r>
        <w:t>Calls get_hyperparameters(model) from constants.py to load the hyperparameter definitions. Renders train_dataset.html with the parameter input fields.</w:t>
      </w:r>
    </w:p>
    <w:p>
      <w:pPr>
        <w:pStyle w:val="ListBullet"/>
        <w:spacing w:before="20" w:after="20"/>
      </w:pPr>
      <w:r>
        <w:rPr>
          <w:b/>
        </w:rPr>
        <w:t xml:space="preserve">POST /tune_hyperparameters - </w:t>
      </w:r>
      <w:r>
        <w:t>Creates an Experiment record in PENDING state with the algorithm name and the user-selected hyperparameters as JSON. Returns the experiment_id so the frontend can redirect to the target selection page.</w:t>
      </w:r>
    </w:p>
    <w:p>
      <w:pPr>
        <w:pStyle w:val="ListBullet"/>
        <w:spacing w:before="20" w:after="20"/>
      </w:pPr>
      <w:r>
        <w:rPr>
          <w:b/>
        </w:rPr>
        <w:t xml:space="preserve">POST /auto_tune - </w:t>
      </w:r>
      <w:r>
        <w:t>Loads the latest catalog dataset from S3. Prepares X and y. Runs sklearn GridSearchCV with 3-fold cross-validation in a thread pool executor (using asyncio.get_event_loop().run_in_executor). The param_grid comes from get_grid_search_params(). Creates a PENDING Experiment record with the best hyperparameters. Returns experiment_id and the best CV score. Clustering models are explicitly blocked from this route.</w:t>
      </w:r>
    </w:p>
    <w:p>
      <w:pPr>
        <w:pStyle w:val="ListBullet"/>
        <w:spacing w:before="20" w:after="20"/>
      </w:pPr>
      <w:r>
        <w:rPr>
          <w:b/>
        </w:rPr>
        <w:t xml:space="preserve">GET /select_target/{experiment_id} - </w:t>
      </w:r>
      <w:r>
        <w:t>Reads the actual column names from the S3 file (not just the stored schema) to ensure post-preprocessing deletions are reflected. Renders select_target.html.</w:t>
      </w:r>
    </w:p>
    <w:p>
      <w:pPr>
        <w:pStyle w:val="ListBullet"/>
        <w:spacing w:before="20" w:after="20"/>
      </w:pPr>
      <w:r>
        <w:rPr>
          <w:b/>
        </w:rPr>
        <w:t xml:space="preserve">POST /final_train - </w:t>
      </w:r>
      <w:r>
        <w:t>Main training endpoint. Loads the dataset from S3. Builds a two-stage sklearn Pipeline: (1) ColumnTransformer: median imputation + StandardScaler for numeric columns; constant-fill imputation + OneHotEncoder for categorical columns. (2) The selected model created by create_model_instance(). Trains on an 80/20 train/test split. Serialises the fitted pipeline using joblib.dump() and uploads the .joblib file to S3. Computes a comprehensive metrics set: regression (R2, Adjusted R2, MAE, MSE, RMSE, MAPE, Median Absolute Error, Max Error, Explained Variance, Pearson Correlation, Residual Mean/Std); classification (Accuracy, Precision, Recall, F1, F2, F0.5, Cohen Kappa, MCC, Confusion Matrix, Specificity, FPR, FNR, FDR, NPV, ROC-AUC, Brier Score, Log Loss); clustering (Silhouette Score, Calinski-Harabasz, Davies-Bouldin, Inertia, n_clusters). Updates the Experiment record to COMPLETED with metrics JSON and the model_artifact_path. Returns metrics and a 10-row actual vs predicted comparison.</w:t>
      </w:r>
    </w:p>
    <w:p>
      <w:pPr>
        <w:pStyle w:val="ListBullet"/>
        <w:spacing w:before="20" w:after="20"/>
      </w:pPr>
      <w:r>
        <w:rPr>
          <w:b/>
        </w:rPr>
        <w:t xml:space="preserve">GET /suggest_algorithm - </w:t>
      </w:r>
      <w:r>
        <w:t>Renders algorithm_suggestion_form.html.</w:t>
      </w:r>
    </w:p>
    <w:p>
      <w:pPr>
        <w:pStyle w:val="ListBullet"/>
        <w:spacing w:before="20" w:after="20"/>
      </w:pPr>
      <w:r>
        <w:rPr>
          <w:b/>
        </w:rPr>
        <w:t xml:space="preserve">POST /suggest_algorithm - </w:t>
      </w:r>
      <w:r>
        <w:t>Reads 9 form fields and passes them to recommend_algorithms_scoring(). Maps display names to internal model keys via ALGO_MAPPING. Renders algorithm_suggestion_results.html with the top 3 recommended algorithms.</w:t>
      </w:r>
    </w:p>
    <w:p>
      <w:pPr>
        <w:pStyle w:val="ListBullet"/>
        <w:spacing w:before="20" w:after="20"/>
      </w:pPr>
      <w:r>
        <w:rPr>
          <w:b/>
        </w:rPr>
        <w:t xml:space="preserve">POST /save_to_catalog - </w:t>
      </w:r>
      <w:r>
        <w:t>Sets experiment.name to the user's custom name (appending .joblib if needed) and confirms experiment.status=COMPLETED.</w:t>
      </w:r>
    </w:p>
    <w:p>
      <w:pPr>
        <w:pStyle w:val="ListBullet"/>
        <w:spacing w:before="20" w:after="20"/>
      </w:pPr>
      <w:r>
        <w:rPr>
          <w:b/>
        </w:rPr>
        <w:t xml:space="preserve">GET /algorithm_details/{algo_name} - </w:t>
      </w:r>
      <w:r>
        <w:t>Reads the ALGORITHM_DETAILS dict from algorithm_info.py and renders algorithm_details.html.</w:t>
      </w:r>
    </w:p>
    <w:p>
      <w:pPr>
        <w:pStyle w:val="Heading2"/>
        <w:spacing w:before="240" w:after="80"/>
      </w:pPr>
      <w:r>
        <w:rPr>
          <w:color w:val="2E7D32"/>
        </w:rPr>
        <w:t>5.3  Helper Functions</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1A73E8"/>
          </w:tcPr>
          <w:p>
            <w:r>
              <w:rPr>
                <w:b/>
                <w:color w:val="FFFFFF"/>
              </w:rPr>
              <w:t>File / Location</w:t>
            </w:r>
          </w:p>
        </w:tc>
        <w:tc>
          <w:tcPr>
            <w:tcW w:type="dxa" w:w="2268"/>
            <w:shd w:val="clear" w:color="auto" w:fill="1A73E8"/>
          </w:tcPr>
          <w:p>
            <w:r>
              <w:rPr>
                <w:b/>
                <w:color w:val="FFFFFF"/>
              </w:rPr>
              <w:t>Function / Item</w:t>
            </w:r>
          </w:p>
        </w:tc>
        <w:tc>
          <w:tcPr>
            <w:tcW w:type="dxa" w:w="3515"/>
            <w:shd w:val="clear" w:color="auto" w:fill="1A73E8"/>
          </w:tcPr>
          <w:p>
            <w:r>
              <w:rPr>
                <w:b/>
                <w:color w:val="FFFFFF"/>
              </w:rPr>
              <w:t>What It Does</w:t>
            </w:r>
          </w:p>
        </w:tc>
        <w:tc>
          <w:tcPr>
            <w:tcW w:type="dxa" w:w="1984"/>
            <w:shd w:val="clear" w:color="auto" w:fill="1A73E8"/>
          </w:tcPr>
          <w:p>
            <w:r>
              <w:rPr>
                <w:b/>
                <w:color w:val="FFFFFF"/>
              </w:rPr>
              <w:t>When Used</w:t>
            </w:r>
          </w:p>
        </w:tc>
      </w:tr>
      <w:tr>
        <w:tc>
          <w:tcPr>
            <w:tcW w:type="dxa" w:w="1984"/>
            <w:shd w:val="clear" w:color="auto" w:fill="E8F0FE"/>
          </w:tcPr>
          <w:p>
            <w:r>
              <w:t>constants.py</w:t>
            </w:r>
          </w:p>
        </w:tc>
        <w:tc>
          <w:tcPr>
            <w:tcW w:type="dxa" w:w="2268"/>
            <w:shd w:val="clear" w:color="auto" w:fill="E8F0FE"/>
          </w:tcPr>
          <w:p>
            <w:r>
              <w:t>get_hyperparameters(model_name)</w:t>
            </w:r>
          </w:p>
        </w:tc>
        <w:tc>
          <w:tcPr>
            <w:tcW w:type="dxa" w:w="3515"/>
            <w:shd w:val="clear" w:color="auto" w:fill="E8F0FE"/>
          </w:tcPr>
          <w:p>
            <w:r>
              <w:t>Returns the hyperparameter definitions dict for a given model from the ML_HYPERPARAMETERS config. Each entry defines the type, default, range, and description.</w:t>
            </w:r>
          </w:p>
        </w:tc>
        <w:tc>
          <w:tcPr>
            <w:tcW w:type="dxa" w:w="1984"/>
            <w:shd w:val="clear" w:color="auto" w:fill="E8F0FE"/>
          </w:tcPr>
          <w:p>
            <w:r>
              <w:t>Populates the tuning UI inputs</w:t>
            </w:r>
          </w:p>
        </w:tc>
      </w:tr>
      <w:tr>
        <w:tc>
          <w:tcPr>
            <w:tcW w:type="dxa" w:w="1984"/>
            <w:shd w:val="clear" w:color="auto" w:fill="FFFFFF"/>
          </w:tcPr>
          <w:p>
            <w:r>
              <w:t>constants.py</w:t>
            </w:r>
          </w:p>
        </w:tc>
        <w:tc>
          <w:tcPr>
            <w:tcW w:type="dxa" w:w="2268"/>
            <w:shd w:val="clear" w:color="auto" w:fill="FFFFFF"/>
          </w:tcPr>
          <w:p>
            <w:r>
              <w:t>get_grid_search_params(model_name)</w:t>
            </w:r>
          </w:p>
        </w:tc>
        <w:tc>
          <w:tcPr>
            <w:tcW w:type="dxa" w:w="3515"/>
            <w:shd w:val="clear" w:color="auto" w:fill="FFFFFF"/>
          </w:tcPr>
          <w:p>
            <w:r>
              <w:t>Returns the param_grid dict used by GridSearchCV for a given model.</w:t>
            </w:r>
          </w:p>
        </w:tc>
        <w:tc>
          <w:tcPr>
            <w:tcW w:type="dxa" w:w="1984"/>
            <w:shd w:val="clear" w:color="auto" w:fill="FFFFFF"/>
          </w:tcPr>
          <w:p>
            <w:r>
              <w:t>Used in POST /auto_tune</w:t>
            </w:r>
          </w:p>
        </w:tc>
      </w:tr>
      <w:tr>
        <w:tc>
          <w:tcPr>
            <w:tcW w:type="dxa" w:w="1984"/>
            <w:shd w:val="clear" w:color="auto" w:fill="E8F0FE"/>
          </w:tcPr>
          <w:p>
            <w:r>
              <w:t>model_factory.py</w:t>
            </w:r>
          </w:p>
        </w:tc>
        <w:tc>
          <w:tcPr>
            <w:tcW w:type="dxa" w:w="2268"/>
            <w:shd w:val="clear" w:color="auto" w:fill="E8F0FE"/>
          </w:tcPr>
          <w:p>
            <w:r>
              <w:t>create_model_instance(algorithm, hyperparams)</w:t>
            </w:r>
          </w:p>
        </w:tc>
        <w:tc>
          <w:tcPr>
            <w:tcW w:type="dxa" w:w="3515"/>
            <w:shd w:val="clear" w:color="auto" w:fill="E8F0FE"/>
          </w:tcPr>
          <w:p>
            <w:r>
              <w:t>Instantiates the correct sklearn model class (e.g. RandomForestClassifier) with the provided hyperparameters dictionary.</w:t>
            </w:r>
          </w:p>
        </w:tc>
        <w:tc>
          <w:tcPr>
            <w:tcW w:type="dxa" w:w="1984"/>
            <w:shd w:val="clear" w:color="auto" w:fill="E8F0FE"/>
          </w:tcPr>
          <w:p>
            <w:r>
              <w:t>Used in POST /final_train to build the pipeline</w:t>
            </w:r>
          </w:p>
        </w:tc>
      </w:tr>
      <w:tr>
        <w:tc>
          <w:tcPr>
            <w:tcW w:type="dxa" w:w="1984"/>
            <w:shd w:val="clear" w:color="auto" w:fill="FFFFFF"/>
          </w:tcPr>
          <w:p>
            <w:r>
              <w:t>model_factory.py</w:t>
            </w:r>
          </w:p>
        </w:tc>
        <w:tc>
          <w:tcPr>
            <w:tcW w:type="dxa" w:w="2268"/>
            <w:shd w:val="clear" w:color="auto" w:fill="FFFFFF"/>
          </w:tcPr>
          <w:p>
            <w:r>
              <w:t>get_base_model(model_name)</w:t>
            </w:r>
          </w:p>
        </w:tc>
        <w:tc>
          <w:tcPr>
            <w:tcW w:type="dxa" w:w="3515"/>
            <w:shd w:val="clear" w:color="auto" w:fill="FFFFFF"/>
          </w:tcPr>
          <w:p>
            <w:r>
              <w:t>Returns a default (no custom hyperparams) sklearn model instance for GridSearchCV.</w:t>
            </w:r>
          </w:p>
        </w:tc>
        <w:tc>
          <w:tcPr>
            <w:tcW w:type="dxa" w:w="1984"/>
            <w:shd w:val="clear" w:color="auto" w:fill="FFFFFF"/>
          </w:tcPr>
          <w:p>
            <w:r>
              <w:t>Used in POST /auto_tune</w:t>
            </w:r>
          </w:p>
        </w:tc>
      </w:tr>
      <w:tr>
        <w:tc>
          <w:tcPr>
            <w:tcW w:type="dxa" w:w="1984"/>
            <w:shd w:val="clear" w:color="auto" w:fill="E8F0FE"/>
          </w:tcPr>
          <w:p>
            <w:r>
              <w:t>learning_algorithm_selector.py</w:t>
            </w:r>
          </w:p>
        </w:tc>
        <w:tc>
          <w:tcPr>
            <w:tcW w:type="dxa" w:w="2268"/>
            <w:shd w:val="clear" w:color="auto" w:fill="E8F0FE"/>
          </w:tcPr>
          <w:p>
            <w:r>
              <w:t>recommend_algorithms_scoring(problem_type, dataset_size, feature_type, noise_level, need_interpretability, linearity, class_balance, speed_requirement, n_features)</w:t>
            </w:r>
          </w:p>
        </w:tc>
        <w:tc>
          <w:tcPr>
            <w:tcW w:type="dxa" w:w="3515"/>
            <w:shd w:val="clear" w:color="auto" w:fill="E8F0FE"/>
          </w:tcPr>
          <w:p>
            <w:r>
              <w:t>Initialises scores for 11 algorithms at zero. Then adds weighted scores based on 9 user-provided factors (e.g. high noise adds +4 to Random Forest, +2 to Ridge/Lasso). Returns the top-3 algorithms by final score.</w:t>
            </w:r>
          </w:p>
        </w:tc>
        <w:tc>
          <w:tcPr>
            <w:tcW w:type="dxa" w:w="1984"/>
            <w:shd w:val="clear" w:color="auto" w:fill="E8F0FE"/>
          </w:tcPr>
          <w:p>
            <w:r>
              <w:t>AutoML advisor - POST /suggest_algorithm</w:t>
            </w:r>
          </w:p>
        </w:tc>
      </w:tr>
      <w:tr>
        <w:tc>
          <w:tcPr>
            <w:tcW w:type="dxa" w:w="1984"/>
            <w:shd w:val="clear" w:color="auto" w:fill="FFFFFF"/>
          </w:tcPr>
          <w:p>
            <w:r>
              <w:t>algorithm_info.py</w:t>
            </w:r>
          </w:p>
        </w:tc>
        <w:tc>
          <w:tcPr>
            <w:tcW w:type="dxa" w:w="2268"/>
            <w:shd w:val="clear" w:color="auto" w:fill="FFFFFF"/>
          </w:tcPr>
          <w:p>
            <w:r>
              <w:t>ALGORITHM_DETAILS dict</w:t>
            </w:r>
          </w:p>
        </w:tc>
        <w:tc>
          <w:tcPr>
            <w:tcW w:type="dxa" w:w="3515"/>
            <w:shd w:val="clear" w:color="auto" w:fill="FFFFFF"/>
          </w:tcPr>
          <w:p>
            <w:r>
              <w:t>Static dictionary keyed by algorithm name. Each entry contains description, list of strengths, list of weaknesses, list of use cases, and key parameters.</w:t>
            </w:r>
          </w:p>
        </w:tc>
        <w:tc>
          <w:tcPr>
            <w:tcW w:type="dxa" w:w="1984"/>
            <w:shd w:val="clear" w:color="auto" w:fill="FFFFFF"/>
          </w:tcPr>
          <w:p>
            <w:r>
              <w:t>Algorithm details info page</w:t>
            </w:r>
          </w:p>
        </w:tc>
      </w:tr>
      <w:tr>
        <w:tc>
          <w:tcPr>
            <w:tcW w:type="dxa" w:w="1984"/>
            <w:shd w:val="clear" w:color="auto" w:fill="E8F0FE"/>
          </w:tcPr>
          <w:p>
            <w:r>
              <w:t>s3_operations.py</w:t>
            </w:r>
          </w:p>
        </w:tc>
        <w:tc>
          <w:tcPr>
            <w:tcW w:type="dxa" w:w="2268"/>
            <w:shd w:val="clear" w:color="auto" w:fill="E8F0FE"/>
          </w:tcPr>
          <w:p>
            <w:r>
              <w:t>load_dataset_as_dataframe(bucket, key)</w:t>
            </w:r>
          </w:p>
        </w:tc>
        <w:tc>
          <w:tcPr>
            <w:tcW w:type="dxa" w:w="3515"/>
            <w:shd w:val="clear" w:color="auto" w:fill="E8F0FE"/>
          </w:tcPr>
          <w:p>
            <w:r>
              <w:t>Loads the training dataset from S3 into a pandas DataFrame.</w:t>
            </w:r>
          </w:p>
        </w:tc>
        <w:tc>
          <w:tcPr>
            <w:tcW w:type="dxa" w:w="1984"/>
            <w:shd w:val="clear" w:color="auto" w:fill="E8F0FE"/>
          </w:tcPr>
          <w:p>
            <w:r>
              <w:t>Used in auto_tune and final_train</w:t>
            </w:r>
          </w:p>
        </w:tc>
      </w:tr>
    </w:tbl>
    <w:p/>
    <w:p>
      <w:pPr>
        <w:pStyle w:val="Heading2"/>
        <w:spacing w:before="240" w:after="80"/>
      </w:pPr>
      <w:r>
        <w:rPr>
          <w:color w:val="2E7D32"/>
        </w:rPr>
        <w:t>5.4  TiDB Tables Used</w:t>
      </w:r>
    </w:p>
    <w:p>
      <w:pPr>
        <w:pStyle w:val="ListBullet"/>
        <w:spacing w:before="20" w:after="20"/>
      </w:pPr>
      <w:r>
        <w:rPr>
          <w:b/>
        </w:rPr>
        <w:t xml:space="preserve">datasets - </w:t>
      </w:r>
      <w:r>
        <w:t>SELECT to get s3_key and s3_bucket for loading the training data.</w:t>
      </w:r>
    </w:p>
    <w:p>
      <w:pPr>
        <w:pStyle w:val="ListBullet"/>
        <w:spacing w:before="20" w:after="20"/>
      </w:pPr>
      <w:r>
        <w:rPr>
          <w:b/>
        </w:rPr>
        <w:t xml:space="preserve">experiments - </w:t>
      </w:r>
      <w:r>
        <w:t>INSERT (PENDING status) on tune_hyperparameters and auto_tune; UPDATE (model_artifact_path, name, metrics, status=COMPLETED, target_column) after final_train; UPDATE name on save_to_catalog.</w:t>
      </w:r>
    </w:p>
    <w:p>
      <w:pPr>
        <w:pStyle w:val="Heading2"/>
        <w:spacing w:before="240" w:after="80"/>
      </w:pPr>
      <w:r>
        <w:rPr>
          <w:color w:val="2E7D32"/>
        </w:rPr>
        <w:t>5.5  S3 Operations</w:t>
      </w:r>
    </w:p>
    <w:p>
      <w:pPr>
        <w:pStyle w:val="ListBullet"/>
        <w:spacing w:before="20" w:after="20"/>
      </w:pPr>
      <w:r>
        <w:rPr>
          <w:b/>
        </w:rPr>
        <w:t xml:space="preserve">s3.get_object() - </w:t>
      </w:r>
      <w:r>
        <w:t>Downloads the training dataset file from S3 into a pandas DataFrame for auto_tune and final_train.</w:t>
      </w:r>
    </w:p>
    <w:p>
      <w:pPr>
        <w:pStyle w:val="ListBullet"/>
        <w:spacing w:before="20" w:after="20"/>
      </w:pPr>
      <w:r>
        <w:rPr>
          <w:b/>
        </w:rPr>
        <w:t xml:space="preserve">s3.put_object() - </w:t>
      </w:r>
      <w:r>
        <w:t>Uploads the serialised sklearn Pipeline (.joblib file) to {user_id}/models/{timestamp}_model_{algorithm}.joblib after training.</w:t>
      </w:r>
    </w:p>
    <w:p>
      <w:r>
        <w:br w:type="page"/>
      </w:r>
    </w:p>
    <w:p>
      <w:pPr>
        <w:pStyle w:val="Heading1"/>
        <w:spacing w:before="360" w:after="120"/>
      </w:pPr>
      <w:r>
        <w:rPr>
          <w:color w:val="1A73E8"/>
        </w:rPr>
        <w:t>6. Model Catalog</w:t>
      </w:r>
    </w:p>
    <w:p>
      <w:pPr>
        <w:pStyle w:val="Heading2"/>
        <w:spacing w:before="240" w:after="80"/>
      </w:pPr>
      <w:r>
        <w:rPr>
          <w:color w:val="2E7D32"/>
        </w:rPr>
        <w:t>6.1  HTML Pages</w:t>
      </w:r>
    </w:p>
    <w:p>
      <w:pPr>
        <w:pStyle w:val="ListBullet"/>
        <w:spacing w:before="20" w:after="20"/>
      </w:pPr>
      <w:r>
        <w:rPr>
          <w:b/>
        </w:rPr>
        <w:t xml:space="preserve">view_models.html - </w:t>
      </w:r>
      <w:r>
        <w:t>Folder navigation panel and breadcrumbs (identical structure to the Data Catalog). Model cards listing each trained model with name, algorithm, status badge (COMPLETED/DEPLOYED), and created date. Action buttons per card: Preview (opens a modal showing metrics and hyperparameters JSON), View Stats (full stats page), Test Model (prediction playground), Download (.joblib file), Delete, and Move to Folder. An Upload button allows importing external .pkl or .joblib model files. Search by name/algorithm and Date filter at the top.</w:t>
      </w:r>
    </w:p>
    <w:p>
      <w:pPr>
        <w:pStyle w:val="ListBullet"/>
        <w:spacing w:before="20" w:after="20"/>
      </w:pPr>
      <w:r>
        <w:rPr>
          <w:b/>
        </w:rPr>
        <w:t xml:space="preserve">test_model.html - </w:t>
      </w:r>
      <w:r>
        <w:t>Prediction playground for a specific model. Displays the model name and target column. Two modes: (1) Manual input: a dynamic form generates one input field per feature column. Clicking Predict sends a JSON body to POST /v1/predict/{model_id}. (2) Batch mode: a dataset selector dropdown lets the user pick a catalog dataset. Clicking Predict from Dataset calls POST /v1/predict_catalog/{model_id}/{dataset_id}. Results are displayed in a table showing actual vs. predicted values.</w:t>
      </w:r>
    </w:p>
    <w:p>
      <w:pPr>
        <w:pStyle w:val="ListBullet"/>
        <w:spacing w:before="20" w:after="20"/>
      </w:pPr>
      <w:r>
        <w:rPr>
          <w:b/>
        </w:rPr>
        <w:t xml:space="preserve">model_stats.html - </w:t>
      </w:r>
      <w:r>
        <w:t>Full metrics dashboard for a trained model. For classification: confusion matrix heat map, accuracy, precision, recall, F1, ROC-AUC, log loss, Cohen Kappa, MCC, and binary-only metrics (specificity, FPR, FNR). For regression: R2, Adjusted R2, MAE, MSE, RMSE, MAPE, Pearson Correlation, Residual Mean/Std. For clustering: Silhouette, Calinski-Harabasz, Davies-Bouldin, Inertia. Also shows a hyperparameter table with values and descriptions sourced from ML_HYPERPARAMETERS.</w:t>
      </w:r>
    </w:p>
    <w:p>
      <w:pPr>
        <w:pStyle w:val="Heading2"/>
        <w:spacing w:before="240" w:after="80"/>
      </w:pPr>
      <w:r>
        <w:rPr>
          <w:color w:val="2E7D32"/>
        </w:rPr>
        <w:t>6.2  Router  -  backend/app/routers/model_catalog.py</w:t>
      </w:r>
    </w:p>
    <w:p>
      <w:pPr>
        <w:pStyle w:val="ListBullet"/>
        <w:spacing w:before="20" w:after="20"/>
      </w:pPr>
      <w:r>
        <w:rPr>
          <w:b/>
        </w:rPr>
        <w:t xml:space="preserve">POST /upload_model - </w:t>
      </w:r>
      <w:r>
        <w:t>Validates that the uploaded file has a .pkl or .joblib extension. Calls upload_model_to_s3() to upload the file and create a new Experiment record with status=COMPLETED.</w:t>
      </w:r>
    </w:p>
    <w:p>
      <w:pPr>
        <w:pStyle w:val="ListBullet"/>
        <w:spacing w:before="20" w:after="20"/>
      </w:pPr>
      <w:r>
        <w:rPr>
          <w:b/>
        </w:rPr>
        <w:t xml:space="preserve">GET /view_models - </w:t>
      </w:r>
      <w:r>
        <w:t>Queries the experiments table for COMPLETED/DEPLOYED records. Supports search by name/algorithm (ILIKE) and a date filter. Handles folder navigation and breadcrumb building. Renders view_models.html.</w:t>
      </w:r>
    </w:p>
    <w:p>
      <w:pPr>
        <w:pStyle w:val="ListBullet"/>
        <w:spacing w:before="20" w:after="20"/>
      </w:pPr>
      <w:r>
        <w:rPr>
          <w:b/>
        </w:rPr>
        <w:t xml:space="preserve">GET /api/model_catalog/contents - </w:t>
      </w:r>
      <w:r>
        <w:t>JSON API returning folders and model records for a given folder_id. Used by model selection modals in other pages.</w:t>
      </w:r>
    </w:p>
    <w:p>
      <w:pPr>
        <w:pStyle w:val="ListBullet"/>
        <w:spacing w:before="20" w:after="20"/>
      </w:pPr>
      <w:r>
        <w:rPr>
          <w:b/>
        </w:rPr>
        <w:t xml:space="preserve">GET /preview_model/{model_id} - </w:t>
      </w:r>
      <w:r>
        <w:t>Returns a JSON response with: name, algorithm, status, target_column, metrics dict, hyperparameters dict, and created_at timestamp.</w:t>
      </w:r>
    </w:p>
    <w:p>
      <w:pPr>
        <w:pStyle w:val="ListBullet"/>
        <w:spacing w:before="20" w:after="20"/>
      </w:pPr>
      <w:r>
        <w:rPr>
          <w:b/>
        </w:rPr>
        <w:t xml:space="preserve">DELETE /delete_model/{model_id} - </w:t>
      </w:r>
      <w:r>
        <w:t>Calls s3_delete_object() on the model_artifact_path to remove the .joblib file from S3, then deletes the Experiment row from TiDB.</w:t>
      </w:r>
    </w:p>
    <w:p>
      <w:pPr>
        <w:pStyle w:val="ListBullet"/>
        <w:spacing w:before="20" w:after="20"/>
      </w:pPr>
      <w:r>
        <w:rPr>
          <w:b/>
        </w:rPr>
        <w:t xml:space="preserve">GET /download_model/{model_id} - </w:t>
      </w:r>
      <w:r>
        <w:t>Calls create_presigned_download_url() with the model's filename and returns the URL as JSON.</w:t>
      </w:r>
    </w:p>
    <w:p>
      <w:pPr>
        <w:pStyle w:val="ListBullet"/>
        <w:spacing w:before="20" w:after="20"/>
      </w:pPr>
      <w:r>
        <w:rPr>
          <w:b/>
        </w:rPr>
        <w:t xml:space="preserve">POST /move_model/{model_id} - </w:t>
      </w:r>
      <w:r>
        <w:t>Updates the folder_id field on the Experiment record in TiDB.</w:t>
      </w:r>
    </w:p>
    <w:p>
      <w:pPr>
        <w:pStyle w:val="ListBullet"/>
        <w:spacing w:before="20" w:after="20"/>
      </w:pPr>
      <w:r>
        <w:rPr>
          <w:b/>
        </w:rPr>
        <w:t xml:space="preserve">GET /test_model/{experiment_id} - </w:t>
      </w:r>
      <w:r>
        <w:t>Reads feature columns from the stored feature_schema of the most recent temporary dataset. Renders test_model.html with the feature column list and model task type.</w:t>
      </w:r>
    </w:p>
    <w:p>
      <w:pPr>
        <w:pStyle w:val="ListBullet"/>
        <w:spacing w:before="20" w:after="20"/>
      </w:pPr>
      <w:r>
        <w:rPr>
          <w:b/>
        </w:rPr>
        <w:t xml:space="preserve">GET /model_stats/{experiment_id} - </w:t>
      </w:r>
      <w:r>
        <w:t>Parses the metrics and hyperparameters JSON from the Experiment record. Fetches hyperparameter metadata (type, range, description) from ML_HYPERPARAMETERS in constants.py. Renders model_stats.html.</w:t>
      </w:r>
    </w:p>
    <w:p>
      <w:pPr>
        <w:pStyle w:val="Heading2"/>
        <w:spacing w:before="240" w:after="80"/>
      </w:pPr>
      <w:r>
        <w:rPr>
          <w:color w:val="2E7D32"/>
        </w:rPr>
        <w:t>6.3  Helper Functions</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1A73E8"/>
          </w:tcPr>
          <w:p>
            <w:r>
              <w:rPr>
                <w:b/>
                <w:color w:val="FFFFFF"/>
              </w:rPr>
              <w:t>File / Location</w:t>
            </w:r>
          </w:p>
        </w:tc>
        <w:tc>
          <w:tcPr>
            <w:tcW w:type="dxa" w:w="2268"/>
            <w:shd w:val="clear" w:color="auto" w:fill="1A73E8"/>
          </w:tcPr>
          <w:p>
            <w:r>
              <w:rPr>
                <w:b/>
                <w:color w:val="FFFFFF"/>
              </w:rPr>
              <w:t>Function / Item</w:t>
            </w:r>
          </w:p>
        </w:tc>
        <w:tc>
          <w:tcPr>
            <w:tcW w:type="dxa" w:w="3515"/>
            <w:shd w:val="clear" w:color="auto" w:fill="1A73E8"/>
          </w:tcPr>
          <w:p>
            <w:r>
              <w:rPr>
                <w:b/>
                <w:color w:val="FFFFFF"/>
              </w:rPr>
              <w:t>What It Does</w:t>
            </w:r>
          </w:p>
        </w:tc>
        <w:tc>
          <w:tcPr>
            <w:tcW w:type="dxa" w:w="1984"/>
            <w:shd w:val="clear" w:color="auto" w:fill="1A73E8"/>
          </w:tcPr>
          <w:p>
            <w:r>
              <w:rPr>
                <w:b/>
                <w:color w:val="FFFFFF"/>
              </w:rPr>
              <w:t>When Used</w:t>
            </w:r>
          </w:p>
        </w:tc>
      </w:tr>
      <w:tr>
        <w:tc>
          <w:tcPr>
            <w:tcW w:type="dxa" w:w="1984"/>
            <w:shd w:val="clear" w:color="auto" w:fill="E8F0FE"/>
          </w:tcPr>
          <w:p>
            <w:r>
              <w:t>s3_operations.py</w:t>
            </w:r>
          </w:p>
        </w:tc>
        <w:tc>
          <w:tcPr>
            <w:tcW w:type="dxa" w:w="2268"/>
            <w:shd w:val="clear" w:color="auto" w:fill="E8F0FE"/>
          </w:tcPr>
          <w:p>
            <w:r>
              <w:t>upload_model_to_s3(db, file_obj, bucket, user_id, model_name, algorithm, folder_id)</w:t>
            </w:r>
          </w:p>
        </w:tc>
        <w:tc>
          <w:tcPr>
            <w:tcW w:type="dxa" w:w="3515"/>
            <w:shd w:val="clear" w:color="auto" w:fill="E8F0FE"/>
          </w:tcPr>
          <w:p>
            <w:r>
              <w:t>Generates S3 key ({user_id}/models/{timestamp}_{model_name}). Calls upload_file_to_s3() to stream the file. Creates a new Experiment row with status=COMPLETED and the model_artifact_path.</w:t>
            </w:r>
          </w:p>
        </w:tc>
        <w:tc>
          <w:tcPr>
            <w:tcW w:type="dxa" w:w="1984"/>
            <w:shd w:val="clear" w:color="auto" w:fill="E8F0FE"/>
          </w:tcPr>
          <w:p>
            <w:r>
              <w:t>Called when a user imports an external model file</w:t>
            </w:r>
          </w:p>
        </w:tc>
      </w:tr>
      <w:tr>
        <w:tc>
          <w:tcPr>
            <w:tcW w:type="dxa" w:w="1984"/>
            <w:shd w:val="clear" w:color="auto" w:fill="FFFFFF"/>
          </w:tcPr>
          <w:p>
            <w:r>
              <w:t>s3_operations.py</w:t>
            </w:r>
          </w:p>
        </w:tc>
        <w:tc>
          <w:tcPr>
            <w:tcW w:type="dxa" w:w="2268"/>
            <w:shd w:val="clear" w:color="auto" w:fill="FFFFFF"/>
          </w:tcPr>
          <w:p>
            <w:r>
              <w:t>s3_delete_object(bucket, key)</w:t>
            </w:r>
          </w:p>
        </w:tc>
        <w:tc>
          <w:tcPr>
            <w:tcW w:type="dxa" w:w="3515"/>
            <w:shd w:val="clear" w:color="auto" w:fill="FFFFFF"/>
          </w:tcPr>
          <w:p>
            <w:r>
              <w:t>Deletes the .joblib model artifact from S3.</w:t>
            </w:r>
          </w:p>
        </w:tc>
        <w:tc>
          <w:tcPr>
            <w:tcW w:type="dxa" w:w="1984"/>
            <w:shd w:val="clear" w:color="auto" w:fill="FFFFFF"/>
          </w:tcPr>
          <w:p>
            <w:r>
              <w:t>Called in the delete model flow</w:t>
            </w:r>
          </w:p>
        </w:tc>
      </w:tr>
      <w:tr>
        <w:tc>
          <w:tcPr>
            <w:tcW w:type="dxa" w:w="1984"/>
            <w:shd w:val="clear" w:color="auto" w:fill="E8F0FE"/>
          </w:tcPr>
          <w:p>
            <w:r>
              <w:t>s3_operations.py</w:t>
            </w:r>
          </w:p>
        </w:tc>
        <w:tc>
          <w:tcPr>
            <w:tcW w:type="dxa" w:w="2268"/>
            <w:shd w:val="clear" w:color="auto" w:fill="E8F0FE"/>
          </w:tcPr>
          <w:p>
            <w:r>
              <w:t>create_presigned_download_url(bucket, key, filename)</w:t>
            </w:r>
          </w:p>
        </w:tc>
        <w:tc>
          <w:tcPr>
            <w:tcW w:type="dxa" w:w="3515"/>
            <w:shd w:val="clear" w:color="auto" w:fill="E8F0FE"/>
          </w:tcPr>
          <w:p>
            <w:r>
              <w:t>Generates a 1-hour presigned URL for downloading the .joblib file.</w:t>
            </w:r>
          </w:p>
        </w:tc>
        <w:tc>
          <w:tcPr>
            <w:tcW w:type="dxa" w:w="1984"/>
            <w:shd w:val="clear" w:color="auto" w:fill="E8F0FE"/>
          </w:tcPr>
          <w:p>
            <w:r>
              <w:t>Download model endpoint</w:t>
            </w:r>
          </w:p>
        </w:tc>
      </w:tr>
      <w:tr>
        <w:tc>
          <w:tcPr>
            <w:tcW w:type="dxa" w:w="1984"/>
            <w:shd w:val="clear" w:color="auto" w:fill="FFFFFF"/>
          </w:tcPr>
          <w:p>
            <w:r>
              <w:t>constants.py</w:t>
            </w:r>
          </w:p>
        </w:tc>
        <w:tc>
          <w:tcPr>
            <w:tcW w:type="dxa" w:w="2268"/>
            <w:shd w:val="clear" w:color="auto" w:fill="FFFFFF"/>
          </w:tcPr>
          <w:p>
            <w:r>
              <w:t>ML_HYPERPARAMETERS dict</w:t>
            </w:r>
          </w:p>
        </w:tc>
        <w:tc>
          <w:tcPr>
            <w:tcW w:type="dxa" w:w="3515"/>
            <w:shd w:val="clear" w:color="auto" w:fill="FFFFFF"/>
          </w:tcPr>
          <w:p>
            <w:r>
              <w:t>Provides hyperparameter metadata (type, range, description) for each supported algorithm. Used to enrich the model stats page display.</w:t>
            </w:r>
          </w:p>
        </w:tc>
        <w:tc>
          <w:tcPr>
            <w:tcW w:type="dxa" w:w="1984"/>
            <w:shd w:val="clear" w:color="auto" w:fill="FFFFFF"/>
          </w:tcPr>
          <w:p>
            <w:r>
              <w:t>Model stats page context</w:t>
            </w:r>
          </w:p>
        </w:tc>
      </w:tr>
    </w:tbl>
    <w:p/>
    <w:p>
      <w:pPr>
        <w:pStyle w:val="Heading2"/>
        <w:spacing w:before="240" w:after="80"/>
      </w:pPr>
      <w:r>
        <w:rPr>
          <w:color w:val="2E7D32"/>
        </w:rPr>
        <w:t>6.4  TiDB Tables Used</w:t>
      </w:r>
    </w:p>
    <w:p>
      <w:pPr>
        <w:pStyle w:val="ListBullet"/>
        <w:spacing w:before="20" w:after="20"/>
      </w:pPr>
      <w:r>
        <w:rPr>
          <w:b/>
        </w:rPr>
        <w:t xml:space="preserve">experiments - </w:t>
      </w:r>
      <w:r>
        <w:t>SELECT for browse, preview, stats, and test pages; UPDATE folder_id on move; DELETE on delete.</w:t>
      </w:r>
    </w:p>
    <w:p>
      <w:pPr>
        <w:pStyle w:val="ListBullet"/>
        <w:spacing w:before="20" w:after="20"/>
      </w:pPr>
      <w:r>
        <w:rPr>
          <w:b/>
        </w:rPr>
        <w:t xml:space="preserve">folders - </w:t>
      </w:r>
      <w:r>
        <w:t>SELECT for folder navigation and breadcrumbs; INSERT on create folder; DELETE on delete folder.</w:t>
      </w:r>
    </w:p>
    <w:p>
      <w:pPr>
        <w:pStyle w:val="ListBullet"/>
        <w:spacing w:before="20" w:after="20"/>
      </w:pPr>
      <w:r>
        <w:rPr>
          <w:b/>
        </w:rPr>
        <w:t xml:space="preserve">temp - </w:t>
      </w:r>
      <w:r>
        <w:t>SELECT feature_schema to derive the feature column list for the test model page.</w:t>
      </w:r>
    </w:p>
    <w:p>
      <w:pPr>
        <w:pStyle w:val="Heading2"/>
        <w:spacing w:before="240" w:after="80"/>
      </w:pPr>
      <w:r>
        <w:rPr>
          <w:color w:val="2E7D32"/>
        </w:rPr>
        <w:t>6.5  S3 Operations</w:t>
      </w:r>
    </w:p>
    <w:p>
      <w:pPr>
        <w:pStyle w:val="ListBullet"/>
        <w:spacing w:before="20" w:after="20"/>
      </w:pPr>
      <w:r>
        <w:rPr>
          <w:b/>
        </w:rPr>
        <w:t xml:space="preserve">s3.upload_fileobj() - </w:t>
      </w:r>
      <w:r>
        <w:t>Uploads an externally imported model file to the models S3 path.</w:t>
      </w:r>
    </w:p>
    <w:p>
      <w:pPr>
        <w:pStyle w:val="ListBullet"/>
        <w:spacing w:before="20" w:after="20"/>
      </w:pPr>
      <w:r>
        <w:rPr>
          <w:b/>
        </w:rPr>
        <w:t xml:space="preserve">s3.delete_object() - </w:t>
      </w:r>
      <w:r>
        <w:t>Deletes the model .joblib artifact when the user deletes a model.</w:t>
      </w:r>
    </w:p>
    <w:p>
      <w:pPr>
        <w:pStyle w:val="ListBullet"/>
        <w:spacing w:before="20" w:after="20"/>
      </w:pPr>
      <w:r>
        <w:rPr>
          <w:b/>
        </w:rPr>
        <w:t xml:space="preserve">s3.generate_presigned_url() - </w:t>
      </w:r>
      <w:r>
        <w:t>Creates a time-limited download URL for the model .joblib file.</w:t>
      </w:r>
    </w:p>
    <w:p>
      <w:r>
        <w:br w:type="page"/>
      </w:r>
    </w:p>
    <w:p>
      <w:pPr>
        <w:pStyle w:val="Heading1"/>
        <w:spacing w:before="360" w:after="120"/>
      </w:pPr>
      <w:r>
        <w:rPr>
          <w:color w:val="1A73E8"/>
        </w:rPr>
        <w:t>7. Model Comparison</w:t>
      </w:r>
    </w:p>
    <w:p>
      <w:pPr>
        <w:pStyle w:val="Heading2"/>
        <w:spacing w:before="240" w:after="80"/>
      </w:pPr>
      <w:r>
        <w:rPr>
          <w:color w:val="2E7D32"/>
        </w:rPr>
        <w:t>7.1  HTML Page  -  model_comparison.html</w:t>
      </w:r>
    </w:p>
    <w:p>
      <w:pPr>
        <w:pStyle w:val="ListBullet"/>
        <w:spacing w:before="20" w:after="20"/>
      </w:pPr>
      <w:r>
        <w:t>Displays the dataset name in a banner at the top.</w:t>
      </w:r>
    </w:p>
    <w:p>
      <w:pPr>
        <w:pStyle w:val="ListBullet"/>
        <w:spacing w:before="20" w:after="20"/>
      </w:pPr>
      <w:r>
        <w:t>On page load, JavaScript makes an AJAX GET call to /api/compare-models/{dataset_id}. A spinner is shown while the models train in parallel on the server.</w:t>
      </w:r>
    </w:p>
    <w:p>
      <w:pPr>
        <w:pStyle w:val="ListBullet"/>
        <w:spacing w:before="20" w:after="20"/>
      </w:pPr>
      <w:r>
        <w:t>On completion, four result panels are rendered:</w:t>
      </w:r>
    </w:p>
    <w:p>
      <w:pPr>
        <w:pStyle w:val="ListBullet"/>
        <w:spacing w:before="20" w:after="20"/>
      </w:pPr>
      <w:r>
        <w:t xml:space="preserve">    - Metrics comparison table: one row per classifier (Logistic Regression, Decision Tree, Random Forest, KNN, SVC) with columns Accuracy, Precision, Recall, F1, and Training Time.</w:t>
      </w:r>
    </w:p>
    <w:p>
      <w:pPr>
        <w:pStyle w:val="ListBullet"/>
        <w:spacing w:before="20" w:after="20"/>
      </w:pPr>
      <w:r>
        <w:t xml:space="preserve">    - Accuracy bar chart (Plotly.js): one bar per classifier.</w:t>
      </w:r>
    </w:p>
    <w:p>
      <w:pPr>
        <w:pStyle w:val="ListBullet"/>
        <w:spacing w:before="20" w:after="20"/>
      </w:pPr>
      <w:r>
        <w:t xml:space="preserve">    - Radar / spider chart (Plotly.js): all 4 metrics per classifier overlaid on the same polygon chart.</w:t>
      </w:r>
    </w:p>
    <w:p>
      <w:pPr>
        <w:pStyle w:val="ListBullet"/>
        <w:spacing w:before="20" w:after="20"/>
      </w:pPr>
      <w:r>
        <w:t xml:space="preserve">    - ROC Curve chart (Plotly.js): shown only for binary classification datasets. Plots FPR vs TPR for each classifier with the AUC value in the legend.</w:t>
      </w:r>
    </w:p>
    <w:p>
      <w:pPr>
        <w:pStyle w:val="Heading2"/>
        <w:spacing w:before="240" w:after="80"/>
      </w:pPr>
      <w:r>
        <w:rPr>
          <w:color w:val="2E7D32"/>
        </w:rPr>
        <w:t>7.2  Router  -  backend/app/routers/model_comparison.py</w:t>
      </w:r>
    </w:p>
    <w:p>
      <w:pPr>
        <w:pStyle w:val="ListBullet"/>
        <w:spacing w:before="20" w:after="20"/>
      </w:pPr>
      <w:r>
        <w:rPr>
          <w:b/>
        </w:rPr>
        <w:t xml:space="preserve">GET /model_comparison/{dataset_id} - </w:t>
      </w:r>
      <w:r>
        <w:t>Verifies the dataset belongs to the current user. Renders model_comparison.html.</w:t>
      </w:r>
    </w:p>
    <w:p>
      <w:pPr>
        <w:pStyle w:val="ListBullet"/>
        <w:spacing w:before="20" w:after="20"/>
      </w:pPr>
      <w:r>
        <w:rPr>
          <w:b/>
        </w:rPr>
        <w:t xml:space="preserve">GET /api/compare-models/{dataset_id} - </w:t>
      </w:r>
      <w:r>
        <w:t>Full comparison pipeline: (1) Loads the dataset from S3. (2) Samples down to a maximum of 10,000 rows for speed. (3) Preprocessing: drops columns with more than 50% missing values, applies median imputation and StandardScaler to numeric columns, and applies label encoding to categorical columns. The last column is automatically treated as the target. (4) 80/20 train/test split. (5) Trains 5 classifiers in parallel using ProcessPoolExecutor: Logistic Regression, Decision Tree (max_depth=10), Random Forest (50 trees), KNN (k=5), SVC (with probability=True). (6) Each worker calls train_and_evaluate() returning accuracy, precision, recall, F1, training time, and ROC data for binary datasets. (7) Returns a JSON array of results.</w:t>
      </w:r>
    </w:p>
    <w:p>
      <w:pPr>
        <w:pStyle w:val="Heading2"/>
        <w:spacing w:before="240" w:after="80"/>
      </w:pPr>
      <w:r>
        <w:rPr>
          <w:color w:val="2E7D32"/>
        </w:rPr>
        <w:t>7.3  Helper Functions</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1A73E8"/>
          </w:tcPr>
          <w:p>
            <w:r>
              <w:rPr>
                <w:b/>
                <w:color w:val="FFFFFF"/>
              </w:rPr>
              <w:t>File / Location</w:t>
            </w:r>
          </w:p>
        </w:tc>
        <w:tc>
          <w:tcPr>
            <w:tcW w:type="dxa" w:w="2268"/>
            <w:shd w:val="clear" w:color="auto" w:fill="1A73E8"/>
          </w:tcPr>
          <w:p>
            <w:r>
              <w:rPr>
                <w:b/>
                <w:color w:val="FFFFFF"/>
              </w:rPr>
              <w:t>Function / Item</w:t>
            </w:r>
          </w:p>
        </w:tc>
        <w:tc>
          <w:tcPr>
            <w:tcW w:type="dxa" w:w="3515"/>
            <w:shd w:val="clear" w:color="auto" w:fill="1A73E8"/>
          </w:tcPr>
          <w:p>
            <w:r>
              <w:rPr>
                <w:b/>
                <w:color w:val="FFFFFF"/>
              </w:rPr>
              <w:t>What It Does</w:t>
            </w:r>
          </w:p>
        </w:tc>
        <w:tc>
          <w:tcPr>
            <w:tcW w:type="dxa" w:w="1984"/>
            <w:shd w:val="clear" w:color="auto" w:fill="1A73E8"/>
          </w:tcPr>
          <w:p>
            <w:r>
              <w:rPr>
                <w:b/>
                <w:color w:val="FFFFFF"/>
              </w:rPr>
              <w:t>When Used</w:t>
            </w:r>
          </w:p>
        </w:tc>
      </w:tr>
      <w:tr>
        <w:tc>
          <w:tcPr>
            <w:tcW w:type="dxa" w:w="1984"/>
            <w:shd w:val="clear" w:color="auto" w:fill="E8F0FE"/>
          </w:tcPr>
          <w:p>
            <w:r>
              <w:t>model_comparison.py (local)</w:t>
            </w:r>
          </w:p>
        </w:tc>
        <w:tc>
          <w:tcPr>
            <w:tcW w:type="dxa" w:w="2268"/>
            <w:shd w:val="clear" w:color="auto" w:fill="E8F0FE"/>
          </w:tcPr>
          <w:p>
            <w:r>
              <w:t>train_and_evaluate(name, model, X_train, y_train, X_test, y_test)</w:t>
            </w:r>
          </w:p>
        </w:tc>
        <w:tc>
          <w:tcPr>
            <w:tcW w:type="dxa" w:w="3515"/>
            <w:shd w:val="clear" w:color="auto" w:fill="E8F0FE"/>
          </w:tcPr>
          <w:p>
            <w:r>
              <w:t>Trains the model and records wall-clock training time. Computes accuracy, precision (weighted), recall (weighted), F1 (weighted), and training time. For binary datasets with predict_proba(), also computes FPR/TPR arrays and AUC for the ROC curve. Returns a dict with name, metrics, and roc data.</w:t>
            </w:r>
          </w:p>
        </w:tc>
        <w:tc>
          <w:tcPr>
            <w:tcW w:type="dxa" w:w="1984"/>
            <w:shd w:val="clear" w:color="auto" w:fill="E8F0FE"/>
          </w:tcPr>
          <w:p>
            <w:r>
              <w:t>Worker function executed in ProcessPoolExecutor</w:t>
            </w:r>
          </w:p>
        </w:tc>
      </w:tr>
      <w:tr>
        <w:tc>
          <w:tcPr>
            <w:tcW w:type="dxa" w:w="1984"/>
            <w:shd w:val="clear" w:color="auto" w:fill="FFFFFF"/>
          </w:tcPr>
          <w:p>
            <w:r>
              <w:t>s3_operations.py</w:t>
            </w:r>
          </w:p>
        </w:tc>
        <w:tc>
          <w:tcPr>
            <w:tcW w:type="dxa" w:w="2268"/>
            <w:shd w:val="clear" w:color="auto" w:fill="FFFFFF"/>
          </w:tcPr>
          <w:p>
            <w:r>
              <w:t>load_dataset_as_dataframe(bucket, key)</w:t>
            </w:r>
          </w:p>
        </w:tc>
        <w:tc>
          <w:tcPr>
            <w:tcW w:type="dxa" w:w="3515"/>
            <w:shd w:val="clear" w:color="auto" w:fill="FFFFFF"/>
          </w:tcPr>
          <w:p>
            <w:r>
              <w:t>Loads the dataset from S3 into a pandas DataFrame for parallel model training.</w:t>
            </w:r>
          </w:p>
        </w:tc>
        <w:tc>
          <w:tcPr>
            <w:tcW w:type="dxa" w:w="1984"/>
            <w:shd w:val="clear" w:color="auto" w:fill="FFFFFF"/>
          </w:tcPr>
          <w:p>
            <w:r>
              <w:t>Dataset loading at the start of compare-models</w:t>
            </w:r>
          </w:p>
        </w:tc>
      </w:tr>
    </w:tbl>
    <w:p/>
    <w:p>
      <w:pPr>
        <w:pStyle w:val="Heading2"/>
        <w:spacing w:before="240" w:after="80"/>
      </w:pPr>
      <w:r>
        <w:rPr>
          <w:color w:val="2E7D32"/>
        </w:rPr>
        <w:t>7.4  TiDB Tables Used</w:t>
      </w:r>
    </w:p>
    <w:p>
      <w:pPr>
        <w:pStyle w:val="ListBullet"/>
        <w:spacing w:before="20" w:after="20"/>
      </w:pPr>
      <w:r>
        <w:rPr>
          <w:b/>
        </w:rPr>
        <w:t xml:space="preserve">datasets - </w:t>
      </w:r>
      <w:r>
        <w:t>SELECT to verify ownership and retrieve s3_bucket and s3_key for loading the dataset.</w:t>
      </w:r>
    </w:p>
    <w:p>
      <w:pPr>
        <w:pStyle w:val="Heading2"/>
        <w:spacing w:before="240" w:after="80"/>
      </w:pPr>
      <w:r>
        <w:rPr>
          <w:color w:val="2E7D32"/>
        </w:rPr>
        <w:t>7.5  S3 Operations</w:t>
      </w:r>
    </w:p>
    <w:p>
      <w:pPr>
        <w:pStyle w:val="ListBullet"/>
        <w:spacing w:before="20" w:after="20"/>
      </w:pPr>
      <w:r>
        <w:rPr>
          <w:b/>
        </w:rPr>
        <w:t xml:space="preserve">s3.get_object() - </w:t>
      </w:r>
      <w:r>
        <w:t>Downloads the dataset file from S3 into memory for parallel training of 5 classifiers.</w:t>
      </w:r>
    </w:p>
    <w:p>
      <w:r>
        <w:br w:type="page"/>
      </w:r>
    </w:p>
    <w:p>
      <w:pPr>
        <w:pStyle w:val="Heading1"/>
        <w:spacing w:before="360" w:after="120"/>
      </w:pPr>
      <w:r>
        <w:rPr>
          <w:color w:val="1A73E8"/>
        </w:rPr>
        <w:t>8. Model Deployment and Prediction API</w:t>
      </w:r>
    </w:p>
    <w:p>
      <w:pPr>
        <w:pStyle w:val="Heading2"/>
        <w:spacing w:before="240" w:after="80"/>
      </w:pPr>
      <w:r>
        <w:rPr>
          <w:color w:val="2E7D32"/>
        </w:rPr>
        <w:t>8.1  HTML Page  -  deploy.html</w:t>
      </w:r>
    </w:p>
    <w:p>
      <w:pPr>
        <w:pStyle w:val="ListBullet"/>
        <w:spacing w:before="20" w:after="20"/>
      </w:pPr>
      <w:r>
        <w:t>Lists all COMPLETED and DEPLOYED models for the user showing name, algorithm, and current status badge.</w:t>
      </w:r>
    </w:p>
    <w:p>
      <w:pPr>
        <w:pStyle w:val="ListBullet"/>
        <w:spacing w:before="20" w:after="20"/>
      </w:pPr>
      <w:r>
        <w:t>A Deploy button per model opens a confirmation panel. The deployment strategy is fixed to REST API.</w:t>
      </w:r>
    </w:p>
    <w:p>
      <w:pPr>
        <w:pStyle w:val="ListBullet"/>
        <w:spacing w:before="20" w:after="20"/>
      </w:pPr>
      <w:r>
        <w:t>Confirming sends POST /deploy_model. On success, displays the generated prediction endpoint URL (/v1/predict/{model_id}) and the deployed_at timestamp.</w:t>
      </w:r>
    </w:p>
    <w:p>
      <w:pPr>
        <w:pStyle w:val="ListBullet"/>
        <w:spacing w:before="20" w:after="20"/>
      </w:pPr>
      <w:r>
        <w:t>A quick-reference code snippet is shown for calling the prediction endpoint using curl or Python requests.</w:t>
      </w:r>
    </w:p>
    <w:p>
      <w:pPr>
        <w:pStyle w:val="Heading2"/>
        <w:spacing w:before="240" w:after="80"/>
      </w:pPr>
      <w:r>
        <w:rPr>
          <w:color w:val="2E7D32"/>
        </w:rPr>
        <w:t>8.2  Routers</w:t>
      </w:r>
    </w:p>
    <w:p>
      <w:pPr>
        <w:pStyle w:val="ListBullet"/>
        <w:spacing w:before="20" w:after="20"/>
      </w:pPr>
      <w:r>
        <w:rPr>
          <w:b/>
        </w:rPr>
        <w:t xml:space="preserve">GET /deploy  (deploy.py) - </w:t>
      </w:r>
      <w:r>
        <w:t>Queries the experiments table for COMPLETED/DEPLOYED models belonging to the current user. Renders deploy.html with the model list.</w:t>
      </w:r>
    </w:p>
    <w:p>
      <w:pPr>
        <w:pStyle w:val="ListBullet"/>
        <w:spacing w:before="20" w:after="20"/>
      </w:pPr>
      <w:r>
        <w:rPr>
          <w:b/>
        </w:rPr>
        <w:t xml:space="preserve">POST /deploy_model  (deploy.py) - </w:t>
      </w:r>
      <w:r>
        <w:t>Reads model_id and strategy from the JSON body. Verifies the model belongs to the current user. Updates experiment.status = DEPLOYED in TiDB. Returns a JSON response with the endpoint URL and deployed_at timestamp.</w:t>
      </w:r>
    </w:p>
    <w:p>
      <w:pPr>
        <w:pStyle w:val="ListBullet"/>
        <w:spacing w:before="20" w:after="20"/>
      </w:pPr>
      <w:r>
        <w:rPr>
          <w:b/>
        </w:rPr>
        <w:t xml:space="preserve">POST /v1/predict/{model_id}  (prediction.py) - </w:t>
      </w:r>
      <w:r>
        <w:t>Accepts a JSON body (a single object dict or a list of objects). Fetches the Experiment record to get model_artifact_path. Downloads the .joblib Pipeline from S3 and deserialises it with joblib.load(BytesIO(...)). Calls pipeline.predict(input_df). Returns a JSON response with predictions list, model_id, model_name, and timestamp. On a feature name mismatch, returns HTTP 400 with a hint listing the expected feature names.</w:t>
      </w:r>
    </w:p>
    <w:p>
      <w:pPr>
        <w:pStyle w:val="ListBullet"/>
        <w:spacing w:before="20" w:after="20"/>
      </w:pPr>
      <w:r>
        <w:rPr>
          <w:b/>
        </w:rPr>
        <w:t xml:space="preserve">POST /v1/predict_catalog/{model_id}/{dataset_id}  (prediction.py) - </w:t>
      </w:r>
      <w:r>
        <w:t>Loads a full catalog dataset from S3. Drops the target column if present. Runs pipeline.predict(). Returns the first 50 rows with a Prediction column appended, plus the complete predictions list for all rows.</w:t>
      </w:r>
    </w:p>
    <w:p>
      <w:pPr>
        <w:pStyle w:val="Heading2"/>
        <w:spacing w:before="240" w:after="80"/>
      </w:pPr>
      <w:r>
        <w:rPr>
          <w:color w:val="2E7D32"/>
        </w:rPr>
        <w:t>8.3  Helper Functions</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1A73E8"/>
          </w:tcPr>
          <w:p>
            <w:r>
              <w:rPr>
                <w:b/>
                <w:color w:val="FFFFFF"/>
              </w:rPr>
              <w:t>File / Location</w:t>
            </w:r>
          </w:p>
        </w:tc>
        <w:tc>
          <w:tcPr>
            <w:tcW w:type="dxa" w:w="2268"/>
            <w:shd w:val="clear" w:color="auto" w:fill="1A73E8"/>
          </w:tcPr>
          <w:p>
            <w:r>
              <w:rPr>
                <w:b/>
                <w:color w:val="FFFFFF"/>
              </w:rPr>
              <w:t>Function / Item</w:t>
            </w:r>
          </w:p>
        </w:tc>
        <w:tc>
          <w:tcPr>
            <w:tcW w:type="dxa" w:w="3515"/>
            <w:shd w:val="clear" w:color="auto" w:fill="1A73E8"/>
          </w:tcPr>
          <w:p>
            <w:r>
              <w:rPr>
                <w:b/>
                <w:color w:val="FFFFFF"/>
              </w:rPr>
              <w:t>What It Does</w:t>
            </w:r>
          </w:p>
        </w:tc>
        <w:tc>
          <w:tcPr>
            <w:tcW w:type="dxa" w:w="1984"/>
            <w:shd w:val="clear" w:color="auto" w:fill="1A73E8"/>
          </w:tcPr>
          <w:p>
            <w:r>
              <w:rPr>
                <w:b/>
                <w:color w:val="FFFFFF"/>
              </w:rPr>
              <w:t>When Used</w:t>
            </w:r>
          </w:p>
        </w:tc>
      </w:tr>
      <w:tr>
        <w:tc>
          <w:tcPr>
            <w:tcW w:type="dxa" w:w="1984"/>
            <w:shd w:val="clear" w:color="auto" w:fill="E8F0FE"/>
          </w:tcPr>
          <w:p>
            <w:r>
              <w:t>s3_operations.py</w:t>
            </w:r>
          </w:p>
        </w:tc>
        <w:tc>
          <w:tcPr>
            <w:tcW w:type="dxa" w:w="2268"/>
            <w:shd w:val="clear" w:color="auto" w:fill="E8F0FE"/>
          </w:tcPr>
          <w:p>
            <w:r>
              <w:t>get_s3_client()</w:t>
            </w:r>
          </w:p>
        </w:tc>
        <w:tc>
          <w:tcPr>
            <w:tcW w:type="dxa" w:w="3515"/>
            <w:shd w:val="clear" w:color="auto" w:fill="E8F0FE"/>
          </w:tcPr>
          <w:p>
            <w:r>
              <w:t>Returns a configured boto3 S3 client.</w:t>
            </w:r>
          </w:p>
        </w:tc>
        <w:tc>
          <w:tcPr>
            <w:tcW w:type="dxa" w:w="1984"/>
            <w:shd w:val="clear" w:color="auto" w:fill="E8F0FE"/>
          </w:tcPr>
          <w:p>
            <w:r>
              <w:t>Base for all S3 calls in prediction.py</w:t>
            </w:r>
          </w:p>
        </w:tc>
      </w:tr>
      <w:tr>
        <w:tc>
          <w:tcPr>
            <w:tcW w:type="dxa" w:w="1984"/>
            <w:shd w:val="clear" w:color="auto" w:fill="FFFFFF"/>
          </w:tcPr>
          <w:p>
            <w:r>
              <w:t>s3_operations.py</w:t>
            </w:r>
          </w:p>
        </w:tc>
        <w:tc>
          <w:tcPr>
            <w:tcW w:type="dxa" w:w="2268"/>
            <w:shd w:val="clear" w:color="auto" w:fill="FFFFFF"/>
          </w:tcPr>
          <w:p>
            <w:r>
              <w:t>load_dataset_as_dataframe(bucket, key)</w:t>
            </w:r>
          </w:p>
        </w:tc>
        <w:tc>
          <w:tcPr>
            <w:tcW w:type="dxa" w:w="3515"/>
            <w:shd w:val="clear" w:color="auto" w:fill="FFFFFF"/>
          </w:tcPr>
          <w:p>
            <w:r>
              <w:t>Loads the batch catalog dataset from S3 into a pandas DataFrame.</w:t>
            </w:r>
          </w:p>
        </w:tc>
        <w:tc>
          <w:tcPr>
            <w:tcW w:type="dxa" w:w="1984"/>
            <w:shd w:val="clear" w:color="auto" w:fill="FFFFFF"/>
          </w:tcPr>
          <w:p>
            <w:r>
              <w:t>Batch prediction flow</w:t>
            </w:r>
          </w:p>
        </w:tc>
      </w:tr>
      <w:tr>
        <w:tc>
          <w:tcPr>
            <w:tcW w:type="dxa" w:w="1984"/>
            <w:shd w:val="clear" w:color="auto" w:fill="E8F0FE"/>
          </w:tcPr>
          <w:p>
            <w:r>
              <w:t>prediction.py (inline)</w:t>
            </w:r>
          </w:p>
        </w:tc>
        <w:tc>
          <w:tcPr>
            <w:tcW w:type="dxa" w:w="2268"/>
            <w:shd w:val="clear" w:color="auto" w:fill="E8F0FE"/>
          </w:tcPr>
          <w:p>
            <w:r>
              <w:t>joblib.load(BytesIO(model_bytes))</w:t>
            </w:r>
          </w:p>
        </w:tc>
        <w:tc>
          <w:tcPr>
            <w:tcW w:type="dxa" w:w="3515"/>
            <w:shd w:val="clear" w:color="auto" w:fill="E8F0FE"/>
          </w:tcPr>
          <w:p>
            <w:r>
              <w:t>Deserialises the complete sklearn Pipeline (preprocessor + model) from the bytes fetched from S3. The Pipeline's ColumnTransformer automatically handles imputation, scaling, and encoding of input data.</w:t>
            </w:r>
          </w:p>
        </w:tc>
        <w:tc>
          <w:tcPr>
            <w:tcW w:type="dxa" w:w="1984"/>
            <w:shd w:val="clear" w:color="auto" w:fill="E8F0FE"/>
          </w:tcPr>
          <w:p>
            <w:r>
              <w:t>Called on every single and batch prediction request</w:t>
            </w:r>
          </w:p>
        </w:tc>
      </w:tr>
    </w:tbl>
    <w:p/>
    <w:p>
      <w:pPr>
        <w:pStyle w:val="Heading2"/>
        <w:spacing w:before="240" w:after="80"/>
      </w:pPr>
      <w:r>
        <w:rPr>
          <w:color w:val="2E7D32"/>
        </w:rPr>
        <w:t>8.4  TiDB Tables Used</w:t>
      </w:r>
    </w:p>
    <w:p>
      <w:pPr>
        <w:pStyle w:val="ListBullet"/>
        <w:spacing w:before="20" w:after="20"/>
      </w:pPr>
      <w:r>
        <w:rPr>
          <w:b/>
        </w:rPr>
        <w:t xml:space="preserve">experiments - </w:t>
      </w:r>
      <w:r>
        <w:t>SELECT model_artifact_path and target_column for prediction; UPDATE status=DEPLOYED when deploying.</w:t>
      </w:r>
    </w:p>
    <w:p>
      <w:pPr>
        <w:pStyle w:val="ListBullet"/>
        <w:spacing w:before="20" w:after="20"/>
      </w:pPr>
      <w:r>
        <w:rPr>
          <w:b/>
        </w:rPr>
        <w:t xml:space="preserve">datasets - </w:t>
      </w:r>
      <w:r>
        <w:t>SELECT s3_bucket and s3_key for loading the batch prediction dataset.</w:t>
      </w:r>
    </w:p>
    <w:p>
      <w:pPr>
        <w:pStyle w:val="Heading2"/>
        <w:spacing w:before="240" w:after="80"/>
      </w:pPr>
      <w:r>
        <w:rPr>
          <w:color w:val="2E7D32"/>
        </w:rPr>
        <w:t>8.5  S3 Operations</w:t>
      </w:r>
    </w:p>
    <w:p>
      <w:pPr>
        <w:pStyle w:val="ListBullet"/>
        <w:spacing w:before="20" w:after="20"/>
      </w:pPr>
      <w:r>
        <w:rPr>
          <w:b/>
        </w:rPr>
        <w:t xml:space="preserve">s3.get_object(model_artifact_path) - </w:t>
      </w:r>
      <w:r>
        <w:t>Downloads the .joblib Pipeline file on every prediction request (both single and batch).</w:t>
      </w:r>
    </w:p>
    <w:p>
      <w:pPr>
        <w:pStyle w:val="ListBullet"/>
        <w:spacing w:before="20" w:after="20"/>
      </w:pPr>
      <w:r>
        <w:rPr>
          <w:b/>
        </w:rPr>
        <w:t xml:space="preserve">s3.get_object(dataset s3_key) - </w:t>
      </w:r>
      <w:r>
        <w:t>Downloads the batch dataset file for the predict_catalog endpoint.</w:t>
      </w:r>
    </w:p>
    <w:p>
      <w:r>
        <w:br w:type="page"/>
      </w:r>
    </w:p>
    <w:p>
      <w:pPr>
        <w:pStyle w:val="Heading1"/>
        <w:spacing w:before="360" w:after="120"/>
      </w:pPr>
      <w:r>
        <w:rPr>
          <w:color w:val="1A73E8"/>
        </w:rPr>
        <w:t>9. AI Chatbot</w:t>
      </w:r>
    </w:p>
    <w:p>
      <w:pPr>
        <w:pStyle w:val="Heading2"/>
        <w:spacing w:before="240" w:after="80"/>
      </w:pPr>
      <w:r>
        <w:rPr>
          <w:color w:val="2E7D32"/>
        </w:rPr>
        <w:t>9.1  HTML  -  Chat Widget (embedded in base.html)</w:t>
      </w:r>
    </w:p>
    <w:p>
      <w:pPr>
        <w:pStyle w:val="ListBullet"/>
        <w:spacing w:before="20" w:after="20"/>
      </w:pPr>
      <w:r>
        <w:t>A floating chat icon is visible on every page (injected via base.html). Clicking it expands a slide-in chat panel.</w:t>
      </w:r>
    </w:p>
    <w:p>
      <w:pPr>
        <w:pStyle w:val="ListBullet"/>
        <w:spacing w:before="20" w:after="20"/>
      </w:pPr>
      <w:r>
        <w:t>A text input field and a Send button. Previous messages are displayed in a scrollable conversation history area.</w:t>
      </w:r>
    </w:p>
    <w:p>
      <w:pPr>
        <w:pStyle w:val="ListBullet"/>
        <w:spacing w:before="20" w:after="20"/>
      </w:pPr>
      <w:r>
        <w:t>A usage counter badge displays the remaining daily queries (e.g. 3 / 5 used).</w:t>
      </w:r>
    </w:p>
    <w:p>
      <w:pPr>
        <w:pStyle w:val="ListBullet"/>
        <w:spacing w:before="20" w:after="20"/>
      </w:pPr>
      <w:r>
        <w:t>When the daily limit of 5 messages is reached, an HTTP 429 error response triggers a friendly limit-reached message.</w:t>
      </w:r>
    </w:p>
    <w:p>
      <w:pPr>
        <w:pStyle w:val="Heading2"/>
        <w:spacing w:before="240" w:after="80"/>
      </w:pPr>
      <w:r>
        <w:rPr>
          <w:color w:val="2E7D32"/>
        </w:rPr>
        <w:t>9.2  Router  -  backend/app/routers/chatbot.py</w:t>
      </w:r>
    </w:p>
    <w:p>
      <w:pPr>
        <w:pStyle w:val="ListBullet"/>
        <w:spacing w:before="20" w:after="20"/>
      </w:pPr>
      <w:r>
        <w:rPr>
          <w:b/>
        </w:rPr>
        <w:t xml:space="preserve">POST /api/chat - </w:t>
      </w:r>
      <w:r>
        <w:t>Reads user_id from the JWT cookie. Queries the chat_usage table for a record matching today's date range for this user. If no record exists for today, creates one with usage_count = 0. If usage_count &gt;= 5, immediately returns HTTP 429 with a "Daily limit reached" message. Otherwise: increments usage_count in TiDB, then forwards the query field from the request body to the external AI service endpoint (configured via the EXTERNAL_CHAT_API environment variable, defaulting to an AWS API Gateway URL) using requests.post() with a 30-second timeout. Returns the external API's JSON response directly to the frontend. On external API failure, rolls back the usage count increment before returning HTTP 502.</w:t>
      </w:r>
    </w:p>
    <w:p>
      <w:pPr>
        <w:pStyle w:val="Heading2"/>
        <w:spacing w:before="240" w:after="80"/>
      </w:pPr>
      <w:r>
        <w:rPr>
          <w:color w:val="2E7D32"/>
        </w:rPr>
        <w:t>9.3  Helper Functions</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1A73E8"/>
          </w:tcPr>
          <w:p>
            <w:r>
              <w:rPr>
                <w:b/>
                <w:color w:val="FFFFFF"/>
              </w:rPr>
              <w:t>File / Location</w:t>
            </w:r>
          </w:p>
        </w:tc>
        <w:tc>
          <w:tcPr>
            <w:tcW w:type="dxa" w:w="2268"/>
            <w:shd w:val="clear" w:color="auto" w:fill="1A73E8"/>
          </w:tcPr>
          <w:p>
            <w:r>
              <w:rPr>
                <w:b/>
                <w:color w:val="FFFFFF"/>
              </w:rPr>
              <w:t>Function / Item</w:t>
            </w:r>
          </w:p>
        </w:tc>
        <w:tc>
          <w:tcPr>
            <w:tcW w:type="dxa" w:w="3515"/>
            <w:shd w:val="clear" w:color="auto" w:fill="1A73E8"/>
          </w:tcPr>
          <w:p>
            <w:r>
              <w:rPr>
                <w:b/>
                <w:color w:val="FFFFFF"/>
              </w:rPr>
              <w:t>What It Does</w:t>
            </w:r>
          </w:p>
        </w:tc>
        <w:tc>
          <w:tcPr>
            <w:tcW w:type="dxa" w:w="1984"/>
            <w:shd w:val="clear" w:color="auto" w:fill="1A73E8"/>
          </w:tcPr>
          <w:p>
            <w:r>
              <w:rPr>
                <w:b/>
                <w:color w:val="FFFFFF"/>
              </w:rPr>
              <w:t>When Used</w:t>
            </w:r>
          </w:p>
        </w:tc>
      </w:tr>
      <w:tr>
        <w:tc>
          <w:tcPr>
            <w:tcW w:type="dxa" w:w="1984"/>
            <w:shd w:val="clear" w:color="auto" w:fill="E8F0FE"/>
          </w:tcPr>
          <w:p>
            <w:r>
              <w:t>chatbot.py (inline)</w:t>
            </w:r>
          </w:p>
        </w:tc>
        <w:tc>
          <w:tcPr>
            <w:tcW w:type="dxa" w:w="2268"/>
            <w:shd w:val="clear" w:color="auto" w:fill="E8F0FE"/>
          </w:tcPr>
          <w:p>
            <w:r>
              <w:t>requests.post(EXTERNAL_CHAT_API, json={"query": query}, timeout=30)</w:t>
            </w:r>
          </w:p>
        </w:tc>
        <w:tc>
          <w:tcPr>
            <w:tcW w:type="dxa" w:w="3515"/>
            <w:shd w:val="clear" w:color="auto" w:fill="E8F0FE"/>
          </w:tcPr>
          <w:p>
            <w:r>
              <w:t>Synchronous HTTP POST that proxies the user's query to an external AI service (AWS API Gateway + Lambda backend). Returns the AI's JSON response.</w:t>
            </w:r>
          </w:p>
        </w:tc>
        <w:tc>
          <w:tcPr>
            <w:tcW w:type="dxa" w:w="1984"/>
            <w:shd w:val="clear" w:color="auto" w:fill="E8F0FE"/>
          </w:tcPr>
          <w:p>
            <w:r>
              <w:t>Called on every successful chat message (after rate-limit check passes)</w:t>
            </w:r>
          </w:p>
        </w:tc>
      </w:tr>
    </w:tbl>
    <w:p/>
    <w:p>
      <w:pPr>
        <w:pStyle w:val="Heading2"/>
        <w:spacing w:before="240" w:after="80"/>
      </w:pPr>
      <w:r>
        <w:rPr>
          <w:color w:val="2E7D32"/>
        </w:rPr>
        <w:t>9.4  TiDB Tables Used</w:t>
      </w:r>
    </w:p>
    <w:p>
      <w:pPr>
        <w:pStyle w:val="ListBullet"/>
        <w:spacing w:before="20" w:after="20"/>
      </w:pPr>
      <w:r>
        <w:rPr>
          <w:b/>
        </w:rPr>
        <w:t xml:space="preserve">chat_usage - </w:t>
      </w:r>
      <w:r>
        <w:t>SELECT to check today's usage count for the user (filtered by user_id and a date range spanning the entire current day); INSERT if no record exists for today; UPDATE usage_count on each message sent and on rollback if the external API fails.</w:t>
      </w:r>
    </w:p>
    <w:p>
      <w:pPr>
        <w:pStyle w:val="Heading2"/>
        <w:spacing w:before="240" w:after="80"/>
      </w:pPr>
      <w:r>
        <w:rPr>
          <w:color w:val="2E7D32"/>
        </w:rPr>
        <w:t>9.5  S3 Operations</w:t>
      </w:r>
    </w:p>
    <w:p>
      <w:pPr>
        <w:pStyle w:val="ListBullet"/>
        <w:spacing w:before="20" w:after="20"/>
      </w:pPr>
      <w:r>
        <w:t>None. The chatbot communicates with an external HTTP API and does not interact with AWS S3.</w:t>
      </w:r>
    </w:p>
    <w:p>
      <w:r>
        <w:br w:type="page"/>
      </w:r>
    </w:p>
    <w:p>
      <w:pPr>
        <w:pStyle w:val="Heading1"/>
        <w:spacing w:before="360" w:after="120"/>
      </w:pPr>
      <w:r>
        <w:rPr>
          <w:color w:val="1A73E8"/>
        </w:rPr>
        <w:t>10. Sticky Notes</w:t>
      </w:r>
    </w:p>
    <w:p>
      <w:pPr>
        <w:pStyle w:val="Heading2"/>
        <w:spacing w:before="240" w:after="80"/>
      </w:pPr>
      <w:r>
        <w:rPr>
          <w:color w:val="2E7D32"/>
        </w:rPr>
        <w:t>10.1  HTML  -  Notes Widget in dashboard.html</w:t>
      </w:r>
    </w:p>
    <w:p>
      <w:pPr>
        <w:pStyle w:val="ListBullet"/>
        <w:spacing w:before="20" w:after="20"/>
      </w:pPr>
      <w:r>
        <w:t>The notes section automatically loads on the Dashboard page via a fetch() call to GET /notes/ on page load.</w:t>
      </w:r>
    </w:p>
    <w:p>
      <w:pPr>
        <w:pStyle w:val="ListBullet"/>
        <w:spacing w:before="20" w:after="20"/>
      </w:pPr>
      <w:r>
        <w:t>Each note is rendered as a coloured sticky-note card displaying the note text plus Edit and Delete action icons.</w:t>
      </w:r>
    </w:p>
    <w:p>
      <w:pPr>
        <w:pStyle w:val="ListBullet"/>
        <w:spacing w:before="20" w:after="20"/>
      </w:pPr>
      <w:r>
        <w:t>An Add Note button reveals a textarea. Clicking Save POSTs to /notes/ with the note_text in the JSON body.</w:t>
      </w:r>
    </w:p>
    <w:p>
      <w:pPr>
        <w:pStyle w:val="ListBullet"/>
        <w:spacing w:before="20" w:after="20"/>
      </w:pPr>
      <w:r>
        <w:t>Clicking Delete sends a DELETE request to /notes/{note_id}.</w:t>
      </w:r>
    </w:p>
    <w:p>
      <w:pPr>
        <w:pStyle w:val="ListBullet"/>
        <w:spacing w:before="20" w:after="20"/>
      </w:pPr>
      <w:r>
        <w:t>Clicking Edit enters inline edit mode; clicking Save sends a PUT request to /notes/{note_id}.</w:t>
      </w:r>
    </w:p>
    <w:p>
      <w:pPr>
        <w:pStyle w:val="Heading2"/>
        <w:spacing w:before="240" w:after="80"/>
      </w:pPr>
      <w:r>
        <w:rPr>
          <w:color w:val="2E7D32"/>
        </w:rPr>
        <w:t>10.2  Router  -  backend/app/routers/notes.py</w:t>
      </w:r>
    </w:p>
    <w:p>
      <w:pPr>
        <w:pStyle w:val="ListBullet"/>
        <w:spacing w:before="20" w:after="20"/>
      </w:pPr>
      <w:r>
        <w:rPr>
          <w:b/>
        </w:rPr>
        <w:t xml:space="preserve">GET /notes/ - </w:t>
      </w:r>
      <w:r>
        <w:t>Returns a JSON list of all Note rows for the current user (NoteResponse schema: note_id, user_id, note_text, created_at, updated_at).</w:t>
      </w:r>
    </w:p>
    <w:p>
      <w:pPr>
        <w:pStyle w:val="ListBullet"/>
        <w:spacing w:before="20" w:after="20"/>
      </w:pPr>
      <w:r>
        <w:rPr>
          <w:b/>
        </w:rPr>
        <w:t xml:space="preserve">POST /notes/ - </w:t>
      </w:r>
      <w:r>
        <w:t>Accepts a NoteCreate schema body containing note_text. Creates a new Note row in TiDB with both created_at and updated_at set to the current UTC time.</w:t>
      </w:r>
    </w:p>
    <w:p>
      <w:pPr>
        <w:pStyle w:val="ListBullet"/>
        <w:spacing w:before="20" w:after="20"/>
      </w:pPr>
      <w:r>
        <w:rPr>
          <w:b/>
        </w:rPr>
        <w:t xml:space="preserve">PUT /notes/{note_id} - </w:t>
      </w:r>
      <w:r>
        <w:t>Accepts a NoteUpdate schema body containing note_text. Performs an ownership check (note must belong to current user). Updates note_text and updated_at in TiDB.</w:t>
      </w:r>
    </w:p>
    <w:p>
      <w:pPr>
        <w:pStyle w:val="ListBullet"/>
        <w:spacing w:before="20" w:after="20"/>
      </w:pPr>
      <w:r>
        <w:rPr>
          <w:b/>
        </w:rPr>
        <w:t xml:space="preserve">DELETE /notes/{note_id} - </w:t>
      </w:r>
      <w:r>
        <w:t>Performs an ownership check. Deletes the Note row from TiDB. Returns HTTP 204 No Content.</w:t>
      </w:r>
    </w:p>
    <w:p>
      <w:pPr>
        <w:pStyle w:val="Heading2"/>
        <w:spacing w:before="240" w:after="80"/>
      </w:pPr>
      <w:r>
        <w:rPr>
          <w:color w:val="2E7D32"/>
        </w:rPr>
        <w:t>10.3  Helper Functions</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1A73E8"/>
          </w:tcPr>
          <w:p>
            <w:r>
              <w:rPr>
                <w:b/>
                <w:color w:val="FFFFFF"/>
              </w:rPr>
              <w:t>File / Location</w:t>
            </w:r>
          </w:p>
        </w:tc>
        <w:tc>
          <w:tcPr>
            <w:tcW w:type="dxa" w:w="2268"/>
            <w:shd w:val="clear" w:color="auto" w:fill="1A73E8"/>
          </w:tcPr>
          <w:p>
            <w:r>
              <w:rPr>
                <w:b/>
                <w:color w:val="FFFFFF"/>
              </w:rPr>
              <w:t>Function / Item</w:t>
            </w:r>
          </w:p>
        </w:tc>
        <w:tc>
          <w:tcPr>
            <w:tcW w:type="dxa" w:w="3515"/>
            <w:shd w:val="clear" w:color="auto" w:fill="1A73E8"/>
          </w:tcPr>
          <w:p>
            <w:r>
              <w:rPr>
                <w:b/>
                <w:color w:val="FFFFFF"/>
              </w:rPr>
              <w:t>What It Does</w:t>
            </w:r>
          </w:p>
        </w:tc>
        <w:tc>
          <w:tcPr>
            <w:tcW w:type="dxa" w:w="1984"/>
            <w:shd w:val="clear" w:color="auto" w:fill="1A73E8"/>
          </w:tcPr>
          <w:p>
            <w:r>
              <w:rPr>
                <w:b/>
                <w:color w:val="FFFFFF"/>
              </w:rPr>
              <w:t>When Used</w:t>
            </w:r>
          </w:p>
        </w:tc>
      </w:tr>
      <w:tr>
        <w:tc>
          <w:tcPr>
            <w:tcW w:type="dxa" w:w="1984"/>
            <w:shd w:val="clear" w:color="auto" w:fill="E8F0FE"/>
          </w:tcPr>
          <w:p>
            <w:r>
              <w:t>notes.py (local)</w:t>
            </w:r>
          </w:p>
        </w:tc>
        <w:tc>
          <w:tcPr>
            <w:tcW w:type="dxa" w:w="2268"/>
            <w:shd w:val="clear" w:color="auto" w:fill="E8F0FE"/>
          </w:tcPr>
          <w:p>
            <w:r>
              <w:t>get_user_id_or_401(request)</w:t>
            </w:r>
          </w:p>
        </w:tc>
        <w:tc>
          <w:tcPr>
            <w:tcW w:type="dxa" w:w="3515"/>
            <w:shd w:val="clear" w:color="auto" w:fill="E8F0FE"/>
          </w:tcPr>
          <w:p>
            <w:r>
              <w:t>Calls get_current_user_id(request) and raises an HTTP 401 Unauthorized exception if the result is None or invalid.</w:t>
            </w:r>
          </w:p>
        </w:tc>
        <w:tc>
          <w:tcPr>
            <w:tcW w:type="dxa" w:w="1984"/>
            <w:shd w:val="clear" w:color="auto" w:fill="E8F0FE"/>
          </w:tcPr>
          <w:p>
            <w:r>
              <w:t>Shared dependency injected into all four note route handlers</w:t>
            </w:r>
          </w:p>
        </w:tc>
      </w:tr>
    </w:tbl>
    <w:p/>
    <w:p>
      <w:pPr>
        <w:pStyle w:val="Heading2"/>
        <w:spacing w:before="240" w:after="80"/>
      </w:pPr>
      <w:r>
        <w:rPr>
          <w:color w:val="2E7D32"/>
        </w:rPr>
        <w:t>10.4  TiDB Tables Used</w:t>
      </w:r>
    </w:p>
    <w:p>
      <w:pPr>
        <w:pStyle w:val="ListBullet"/>
        <w:spacing w:before="20" w:after="20"/>
      </w:pPr>
      <w:r>
        <w:rPr>
          <w:b/>
        </w:rPr>
        <w:t xml:space="preserve">notes - </w:t>
      </w:r>
      <w:r>
        <w:t>Full CRUD: SELECT all rows by user_id (GET); INSERT new row (POST); UPDATE note_text and updated_at (PUT); DELETE by note_id with ownership check (DELETE).</w:t>
      </w:r>
    </w:p>
    <w:p>
      <w:pPr>
        <w:pStyle w:val="Heading2"/>
        <w:spacing w:before="240" w:after="80"/>
      </w:pPr>
      <w:r>
        <w:rPr>
          <w:color w:val="2E7D32"/>
        </w:rPr>
        <w:t>10.5  S3 Operations</w:t>
      </w:r>
    </w:p>
    <w:p>
      <w:pPr>
        <w:pStyle w:val="ListBullet"/>
        <w:spacing w:before="20" w:after="20"/>
      </w:pPr>
      <w:r>
        <w:t>None. Sticky notes are stored entirely in TiDB.</w:t>
      </w:r>
    </w:p>
    <w:p>
      <w:r>
        <w:br w:type="page"/>
      </w:r>
    </w:p>
    <w:p>
      <w:pPr>
        <w:pStyle w:val="Heading1"/>
        <w:spacing w:before="360" w:after="120"/>
      </w:pPr>
      <w:r>
        <w:rPr>
          <w:color w:val="1A73E8"/>
        </w:rPr>
        <w:t>11. User Profile and Account Management</w:t>
      </w:r>
    </w:p>
    <w:p>
      <w:pPr>
        <w:pStyle w:val="Heading2"/>
        <w:spacing w:before="240" w:after="80"/>
      </w:pPr>
      <w:r>
        <w:rPr>
          <w:color w:val="2E7D32"/>
        </w:rPr>
        <w:t>11.1  HTML Page  -  profile.html</w:t>
      </w:r>
    </w:p>
    <w:p>
      <w:pPr>
        <w:pStyle w:val="ListBullet"/>
        <w:spacing w:before="20" w:after="20"/>
      </w:pPr>
      <w:r>
        <w:t>Header card displaying the user's avatar image (served via a presigned S3 URL), username, email, and account creation date.</w:t>
      </w:r>
    </w:p>
    <w:p>
      <w:pPr>
        <w:pStyle w:val="ListBullet"/>
        <w:spacing w:before="20" w:after="20"/>
      </w:pPr>
      <w:r>
        <w:t>Four statistics cards showing: total Datasets uploaded, total Experiments run, number of Deployed models, and number of Sticky Notes.</w:t>
      </w:r>
    </w:p>
    <w:p>
      <w:pPr>
        <w:pStyle w:val="ListBullet"/>
        <w:spacing w:before="20" w:after="20"/>
      </w:pPr>
      <w:r>
        <w:t>Activity Timeline: the 10 most recent activities (dataset uploads, experiment runs, note saves, and preprocessing operations) sorted by timestamp with colour-coded icons and category labels.</w:t>
      </w:r>
    </w:p>
    <w:p>
      <w:pPr>
        <w:pStyle w:val="ListBullet"/>
        <w:spacing w:before="20" w:after="20"/>
      </w:pPr>
      <w:r>
        <w:t>Settings panel: Username, Email, and Password (required to confirm any change) input fields. Submits to PUT /profile/settings.</w:t>
      </w:r>
    </w:p>
    <w:p>
      <w:pPr>
        <w:pStyle w:val="ListBullet"/>
        <w:spacing w:before="20" w:after="20"/>
      </w:pPr>
      <w:r>
        <w:t>Change Password panel: Current Password and New Password inputs. Submits to PUT /profile/change_password.</w:t>
      </w:r>
    </w:p>
    <w:p>
      <w:pPr>
        <w:pStyle w:val="ListBullet"/>
        <w:spacing w:before="20" w:after="20"/>
      </w:pPr>
      <w:r>
        <w:t>Upload Profile Picture section: file input. Submits to POST /profile/upload_pic.</w:t>
      </w:r>
    </w:p>
    <w:p>
      <w:pPr>
        <w:pStyle w:val="ListBullet"/>
        <w:spacing w:before="20" w:after="20"/>
      </w:pPr>
      <w:r>
        <w:t>Danger Zone: Delete Account button requiring password confirmation. Sends DELETE /profile/account.</w:t>
      </w:r>
    </w:p>
    <w:p>
      <w:pPr>
        <w:pStyle w:val="Heading2"/>
        <w:spacing w:before="240" w:after="80"/>
      </w:pPr>
      <w:r>
        <w:rPr>
          <w:color w:val="2E7D32"/>
        </w:rPr>
        <w:t>11.2  Router  -  backend/app/routers/profile.py</w:t>
      </w:r>
    </w:p>
    <w:p>
      <w:pPr>
        <w:pStyle w:val="ListBullet"/>
        <w:spacing w:before="20" w:after="20"/>
      </w:pPr>
      <w:r>
        <w:rPr>
          <w:b/>
        </w:rPr>
        <w:t xml:space="preserve">GET /profile - </w:t>
      </w:r>
      <w:r>
        <w:t>Performs four COUNT queries for stats. Fetches the last 5 rows from each of: datasets (by upload_date), experiments (by created_at), notes (by created_at), and preprocessing_logs (by timestamp). Merges all into a unified list and sorts by timestamp descending, keeping the top 10. Generates a 1-hour presigned URL for the profile picture if one exists. Renders profile.html.</w:t>
      </w:r>
    </w:p>
    <w:p>
      <w:pPr>
        <w:pStyle w:val="ListBullet"/>
        <w:spacing w:before="20" w:after="20"/>
      </w:pPr>
      <w:r>
        <w:rPr>
          <w:b/>
        </w:rPr>
        <w:t xml:space="preserve">POST /profile/upload_pic - </w:t>
      </w:r>
      <w:r>
        <w:t>Generates a unique S3 key (profile_pics/{user_id}/avatar_{timestamp}.{ext}). Calls upload_file_to_s3() to stream the image to S3. Updates the user.profile_pic_url column in the users table with the new S3 key.</w:t>
      </w:r>
    </w:p>
    <w:p>
      <w:pPr>
        <w:pStyle w:val="ListBullet"/>
        <w:spacing w:before="20" w:after="20"/>
      </w:pPr>
      <w:r>
        <w:rPr>
          <w:b/>
        </w:rPr>
        <w:t xml:space="preserve">PUT /profile/settings - </w:t>
      </w:r>
      <w:r>
        <w:t>Calls verify_password() to confirm the current password. Checks that no other user has the new username or email. Updates the username and email columns in the users table.</w:t>
      </w:r>
    </w:p>
    <w:p>
      <w:pPr>
        <w:pStyle w:val="ListBullet"/>
        <w:spacing w:before="20" w:after="20"/>
      </w:pPr>
      <w:r>
        <w:rPr>
          <w:b/>
        </w:rPr>
        <w:t xml:space="preserve">PUT /profile/change_password - </w:t>
      </w:r>
      <w:r>
        <w:t>Calls verify_password() to confirm the current password. Validates that the new password is at least 6 characters long. Calls hash_password() to hash the new password. Updates the password column in the users table.</w:t>
      </w:r>
    </w:p>
    <w:p>
      <w:pPr>
        <w:pStyle w:val="ListBullet"/>
        <w:spacing w:before="20" w:after="20"/>
      </w:pPr>
      <w:r>
        <w:rPr>
          <w:b/>
        </w:rPr>
        <w:t xml:space="preserve">DELETE /profile/account - </w:t>
      </w:r>
      <w:r>
        <w:t>Calls verify_password() to confirm the user's password. Then cascades full deletion: (1) deletes all dataset files from S3 and rows from datasets; (2) deletes all model artifacts from S3 and rows from experiments; (3) deletes all temp dataset files from S3 and rows from temp; (4) deletes the profile picture from S3; (5) deletes all rows from preprocessing_logs and notes; (6) deletes the user row from users. Clears the access_token cookie in the response.</w:t>
      </w:r>
    </w:p>
    <w:p>
      <w:pPr>
        <w:pStyle w:val="Heading2"/>
        <w:spacing w:before="240" w:after="80"/>
      </w:pPr>
      <w:r>
        <w:rPr>
          <w:color w:val="2E7D32"/>
        </w:rPr>
        <w:t>11.3  Helper Functions</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1A73E8"/>
          </w:tcPr>
          <w:p>
            <w:r>
              <w:rPr>
                <w:b/>
                <w:color w:val="FFFFFF"/>
              </w:rPr>
              <w:t>File / Location</w:t>
            </w:r>
          </w:p>
        </w:tc>
        <w:tc>
          <w:tcPr>
            <w:tcW w:type="dxa" w:w="2268"/>
            <w:shd w:val="clear" w:color="auto" w:fill="1A73E8"/>
          </w:tcPr>
          <w:p>
            <w:r>
              <w:rPr>
                <w:b/>
                <w:color w:val="FFFFFF"/>
              </w:rPr>
              <w:t>Function / Item</w:t>
            </w:r>
          </w:p>
        </w:tc>
        <w:tc>
          <w:tcPr>
            <w:tcW w:type="dxa" w:w="3515"/>
            <w:shd w:val="clear" w:color="auto" w:fill="1A73E8"/>
          </w:tcPr>
          <w:p>
            <w:r>
              <w:rPr>
                <w:b/>
                <w:color w:val="FFFFFF"/>
              </w:rPr>
              <w:t>What It Does</w:t>
            </w:r>
          </w:p>
        </w:tc>
        <w:tc>
          <w:tcPr>
            <w:tcW w:type="dxa" w:w="1984"/>
            <w:shd w:val="clear" w:color="auto" w:fill="1A73E8"/>
          </w:tcPr>
          <w:p>
            <w:r>
              <w:rPr>
                <w:b/>
                <w:color w:val="FFFFFF"/>
              </w:rPr>
              <w:t>When Used</w:t>
            </w:r>
          </w:p>
        </w:tc>
      </w:tr>
      <w:tr>
        <w:tc>
          <w:tcPr>
            <w:tcW w:type="dxa" w:w="1984"/>
            <w:shd w:val="clear" w:color="auto" w:fill="E8F0FE"/>
          </w:tcPr>
          <w:p>
            <w:r>
              <w:t>s3_operations.py</w:t>
            </w:r>
          </w:p>
        </w:tc>
        <w:tc>
          <w:tcPr>
            <w:tcW w:type="dxa" w:w="2268"/>
            <w:shd w:val="clear" w:color="auto" w:fill="E8F0FE"/>
          </w:tcPr>
          <w:p>
            <w:r>
              <w:t>upload_file_to_s3(file_obj, bucket, key)</w:t>
            </w:r>
          </w:p>
        </w:tc>
        <w:tc>
          <w:tcPr>
            <w:tcW w:type="dxa" w:w="3515"/>
            <w:shd w:val="clear" w:color="auto" w:fill="E8F0FE"/>
          </w:tcPr>
          <w:p>
            <w:r>
              <w:t>Streams the uploaded image bytes to S3 using s3.upload_fileobj().</w:t>
            </w:r>
          </w:p>
        </w:tc>
        <w:tc>
          <w:tcPr>
            <w:tcW w:type="dxa" w:w="1984"/>
            <w:shd w:val="clear" w:color="auto" w:fill="E8F0FE"/>
          </w:tcPr>
          <w:p>
            <w:r>
              <w:t>Profile picture upload</w:t>
            </w:r>
          </w:p>
        </w:tc>
      </w:tr>
      <w:tr>
        <w:tc>
          <w:tcPr>
            <w:tcW w:type="dxa" w:w="1984"/>
            <w:shd w:val="clear" w:color="auto" w:fill="FFFFFF"/>
          </w:tcPr>
          <w:p>
            <w:r>
              <w:t>s3_operations.py</w:t>
            </w:r>
          </w:p>
        </w:tc>
        <w:tc>
          <w:tcPr>
            <w:tcW w:type="dxa" w:w="2268"/>
            <w:shd w:val="clear" w:color="auto" w:fill="FFFFFF"/>
          </w:tcPr>
          <w:p>
            <w:r>
              <w:t>s3_delete_object(bucket, key)</w:t>
            </w:r>
          </w:p>
        </w:tc>
        <w:tc>
          <w:tcPr>
            <w:tcW w:type="dxa" w:w="3515"/>
            <w:shd w:val="clear" w:color="auto" w:fill="FFFFFF"/>
          </w:tcPr>
          <w:p>
            <w:r>
              <w:t>Deletes each individual S3 object during the account deletion cascade.</w:t>
            </w:r>
          </w:p>
        </w:tc>
        <w:tc>
          <w:tcPr>
            <w:tcW w:type="dxa" w:w="1984"/>
            <w:shd w:val="clear" w:color="auto" w:fill="FFFFFF"/>
          </w:tcPr>
          <w:p>
            <w:r>
              <w:t>Account delete cascade (called N times)</w:t>
            </w:r>
          </w:p>
        </w:tc>
      </w:tr>
      <w:tr>
        <w:tc>
          <w:tcPr>
            <w:tcW w:type="dxa" w:w="1984"/>
            <w:shd w:val="clear" w:color="auto" w:fill="E8F0FE"/>
          </w:tcPr>
          <w:p>
            <w:r>
              <w:t>s3_operations.py</w:t>
            </w:r>
          </w:p>
        </w:tc>
        <w:tc>
          <w:tcPr>
            <w:tcW w:type="dxa" w:w="2268"/>
            <w:shd w:val="clear" w:color="auto" w:fill="E8F0FE"/>
          </w:tcPr>
          <w:p>
            <w:r>
              <w:t>create_presigned_download_url(bucket, key, filename, expiration=3600)</w:t>
            </w:r>
          </w:p>
        </w:tc>
        <w:tc>
          <w:tcPr>
            <w:tcW w:type="dxa" w:w="3515"/>
            <w:shd w:val="clear" w:color="auto" w:fill="E8F0FE"/>
          </w:tcPr>
          <w:p>
            <w:r>
              <w:t>Generates a 1-hour presigned URL used to display the private avatar image in the browser.</w:t>
            </w:r>
          </w:p>
        </w:tc>
        <w:tc>
          <w:tcPr>
            <w:tcW w:type="dxa" w:w="1984"/>
            <w:shd w:val="clear" w:color="auto" w:fill="E8F0FE"/>
          </w:tcPr>
          <w:p>
            <w:r>
              <w:t>Profile picture display on page load</w:t>
            </w:r>
          </w:p>
        </w:tc>
      </w:tr>
      <w:tr>
        <w:tc>
          <w:tcPr>
            <w:tcW w:type="dxa" w:w="1984"/>
            <w:shd w:val="clear" w:color="auto" w:fill="FFFFFF"/>
          </w:tcPr>
          <w:p>
            <w:r>
              <w:t>security.py</w:t>
            </w:r>
          </w:p>
        </w:tc>
        <w:tc>
          <w:tcPr>
            <w:tcW w:type="dxa" w:w="2268"/>
            <w:shd w:val="clear" w:color="auto" w:fill="FFFFFF"/>
          </w:tcPr>
          <w:p>
            <w:r>
              <w:t>verify_password(plain, hashed)</w:t>
            </w:r>
          </w:p>
        </w:tc>
        <w:tc>
          <w:tcPr>
            <w:tcW w:type="dxa" w:w="3515"/>
            <w:shd w:val="clear" w:color="auto" w:fill="FFFFFF"/>
          </w:tcPr>
          <w:p>
            <w:r>
              <w:t>Confirms the current password before allowing any profile change or account deletion.</w:t>
            </w:r>
          </w:p>
        </w:tc>
        <w:tc>
          <w:tcPr>
            <w:tcW w:type="dxa" w:w="1984"/>
            <w:shd w:val="clear" w:color="auto" w:fill="FFFFFF"/>
          </w:tcPr>
          <w:p>
            <w:r>
              <w:t>Settings, password change, and account delete</w:t>
            </w:r>
          </w:p>
        </w:tc>
      </w:tr>
      <w:tr>
        <w:tc>
          <w:tcPr>
            <w:tcW w:type="dxa" w:w="1984"/>
            <w:shd w:val="clear" w:color="auto" w:fill="E8F0FE"/>
          </w:tcPr>
          <w:p>
            <w:r>
              <w:t>security.py</w:t>
            </w:r>
          </w:p>
        </w:tc>
        <w:tc>
          <w:tcPr>
            <w:tcW w:type="dxa" w:w="2268"/>
            <w:shd w:val="clear" w:color="auto" w:fill="E8F0FE"/>
          </w:tcPr>
          <w:p>
            <w:r>
              <w:t>hash_password(new_password)</w:t>
            </w:r>
          </w:p>
        </w:tc>
        <w:tc>
          <w:tcPr>
            <w:tcW w:type="dxa" w:w="3515"/>
            <w:shd w:val="clear" w:color="auto" w:fill="E8F0FE"/>
          </w:tcPr>
          <w:p>
            <w:r>
              <w:t>Hashes the new password before storing it.</w:t>
            </w:r>
          </w:p>
        </w:tc>
        <w:tc>
          <w:tcPr>
            <w:tcW w:type="dxa" w:w="1984"/>
            <w:shd w:val="clear" w:color="auto" w:fill="E8F0FE"/>
          </w:tcPr>
          <w:p>
            <w:r>
              <w:t>Change password endpoint</w:t>
            </w:r>
          </w:p>
        </w:tc>
      </w:tr>
    </w:tbl>
    <w:p/>
    <w:p>
      <w:pPr>
        <w:pStyle w:val="Heading2"/>
        <w:spacing w:before="240" w:after="80"/>
      </w:pPr>
      <w:r>
        <w:rPr>
          <w:color w:val="2E7D32"/>
        </w:rPr>
        <w:t>11.4  TiDB Tables Used</w:t>
      </w:r>
    </w:p>
    <w:p>
      <w:pPr>
        <w:pStyle w:val="ListBullet"/>
        <w:spacing w:before="20" w:after="20"/>
      </w:pPr>
      <w:r>
        <w:rPr>
          <w:b/>
        </w:rPr>
        <w:t xml:space="preserve">users - </w:t>
      </w:r>
      <w:r>
        <w:t>SELECT for profile display; UPDATE username and email on settings change; UPDATE password on password change; UPDATE profile_pic_url on avatar upload; DELETE on account deletion.</w:t>
      </w:r>
    </w:p>
    <w:p>
      <w:pPr>
        <w:pStyle w:val="ListBullet"/>
        <w:spacing w:before="20" w:after="20"/>
      </w:pPr>
      <w:r>
        <w:rPr>
          <w:b/>
        </w:rPr>
        <w:t xml:space="preserve">datasets - </w:t>
      </w:r>
      <w:r>
        <w:t>SELECT COUNT for stats; SELECT last 5 for the activity timeline; DELETE all rows for account deletion.</w:t>
      </w:r>
    </w:p>
    <w:p>
      <w:pPr>
        <w:pStyle w:val="ListBullet"/>
        <w:spacing w:before="20" w:after="20"/>
      </w:pPr>
      <w:r>
        <w:rPr>
          <w:b/>
        </w:rPr>
        <w:t xml:space="preserve">experiments - </w:t>
      </w:r>
      <w:r>
        <w:t>SELECT COUNT for stats; SELECT last 5 for the activity timeline; DELETE all rows for account deletion.</w:t>
      </w:r>
    </w:p>
    <w:p>
      <w:pPr>
        <w:pStyle w:val="ListBullet"/>
        <w:spacing w:before="20" w:after="20"/>
      </w:pPr>
      <w:r>
        <w:rPr>
          <w:b/>
        </w:rPr>
        <w:t xml:space="preserve">notes - </w:t>
      </w:r>
      <w:r>
        <w:t>SELECT COUNT for stats; SELECT last 5 for the activity timeline; DELETE all rows for account deletion.</w:t>
      </w:r>
    </w:p>
    <w:p>
      <w:pPr>
        <w:pStyle w:val="ListBullet"/>
        <w:spacing w:before="20" w:after="20"/>
      </w:pPr>
      <w:r>
        <w:rPr>
          <w:b/>
        </w:rPr>
        <w:t xml:space="preserve">preprocessing_logs - </w:t>
      </w:r>
      <w:r>
        <w:t>SELECT last 5 for the activity timeline; DELETE all rows for account deletion.</w:t>
      </w:r>
    </w:p>
    <w:p>
      <w:pPr>
        <w:pStyle w:val="ListBullet"/>
        <w:spacing w:before="20" w:after="20"/>
      </w:pPr>
      <w:r>
        <w:rPr>
          <w:b/>
        </w:rPr>
        <w:t xml:space="preserve">temp - </w:t>
      </w:r>
      <w:r>
        <w:t>DELETE all rows for account deletion cascade.</w:t>
      </w:r>
    </w:p>
    <w:p>
      <w:pPr>
        <w:pStyle w:val="Heading2"/>
        <w:spacing w:before="240" w:after="80"/>
      </w:pPr>
      <w:r>
        <w:rPr>
          <w:color w:val="2E7D32"/>
        </w:rPr>
        <w:t>11.5  S3 Operations</w:t>
      </w:r>
    </w:p>
    <w:p>
      <w:pPr>
        <w:pStyle w:val="ListBullet"/>
        <w:spacing w:before="20" w:after="20"/>
      </w:pPr>
      <w:r>
        <w:rPr>
          <w:b/>
        </w:rPr>
        <w:t xml:space="preserve">s3.upload_fileobj() - </w:t>
      </w:r>
      <w:r>
        <w:t>Uploads the avatar image to profile_pics/{user_id}/avatar_{timestamp}.{ext}.</w:t>
      </w:r>
    </w:p>
    <w:p>
      <w:pPr>
        <w:pStyle w:val="ListBullet"/>
        <w:spacing w:before="20" w:after="20"/>
      </w:pPr>
      <w:r>
        <w:rPr>
          <w:b/>
        </w:rPr>
        <w:t xml:space="preserve">s3.generate_presigned_url() - </w:t>
      </w:r>
      <w:r>
        <w:t>Generates a temporary (1-hour) URL to display the private avatar image in the browser without making the S3 bucket public.</w:t>
      </w:r>
    </w:p>
    <w:p>
      <w:pPr>
        <w:pStyle w:val="ListBullet"/>
        <w:spacing w:before="20" w:after="20"/>
      </w:pPr>
      <w:r>
        <w:rPr>
          <w:b/>
        </w:rPr>
        <w:t xml:space="preserve">s3.delete_object() x N - </w:t>
      </w:r>
      <w:r>
        <w:t>On account deletion: iterates over every dataset file, model artifact, temporary file, and the profile picture, calling s3_delete_object() for each to ensure S3 is cleaned up before TiDB rows are deleted.</w:t>
      </w:r>
    </w:p>
    <w:p>
      <w:r>
        <w:br w:type="page"/>
      </w:r>
    </w:p>
    <w:p>
      <w:pPr>
        <w:pStyle w:val="Heading1"/>
        <w:spacing w:before="360" w:after="120"/>
      </w:pPr>
      <w:r>
        <w:rPr>
          <w:color w:val="1A73E8"/>
        </w:rPr>
        <w:t>Appendix A - TiDB Database Schema Summary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b/>
                <w:color w:val="FFFFFF"/>
              </w:rPr>
              <w:t>Table Name</w:t>
            </w:r>
          </w:p>
        </w:tc>
        <w:tc>
          <w:tcPr>
            <w:tcW w:type="dxa" w:w="3135"/>
            <w:shd w:val="clear" w:color="auto" w:fill="1A73E8"/>
          </w:tcPr>
          <w:p>
            <w:r>
              <w:rPr>
                <w:b/>
                <w:color w:val="FFFFFF"/>
              </w:rPr>
              <w:t>Column Definitions</w:t>
            </w:r>
          </w:p>
        </w:tc>
        <w:tc>
          <w:tcPr>
            <w:tcW w:type="dxa" w:w="3135"/>
            <w:shd w:val="clear" w:color="auto" w:fill="1A73E8"/>
          </w:tcPr>
          <w:p>
            <w:r>
              <w:rPr>
                <w:b/>
                <w:color w:val="FFFFFF"/>
              </w:rPr>
              <w:t>Purpose</w:t>
            </w:r>
          </w:p>
        </w:tc>
      </w:tr>
      <w:tr>
        <w:tc>
          <w:tcPr>
            <w:tcW w:type="dxa" w:w="3135"/>
            <w:shd w:val="clear" w:color="auto" w:fill="E8F0FE"/>
          </w:tcPr>
          <w:p>
            <w:r>
              <w:t>users</w:t>
            </w:r>
          </w:p>
        </w:tc>
        <w:tc>
          <w:tcPr>
            <w:tcW w:type="dxa" w:w="3135"/>
            <w:shd w:val="clear" w:color="auto" w:fill="E8F0FE"/>
          </w:tcPr>
          <w:p>
            <w:r>
              <w:t>user_id (PK, AUTO_INCREMENT), username (VARCHAR 50, UNIQUE), email (VARCHAR 100, UNIQUE), password (VARCHAR 255, Argon2 hash), profile_pic_url (VARCHAR 1024, nullable), created_at (DATETIME)</w:t>
            </w:r>
          </w:p>
        </w:tc>
        <w:tc>
          <w:tcPr>
            <w:tcW w:type="dxa" w:w="3135"/>
            <w:shd w:val="clear" w:color="auto" w:fill="E8F0FE"/>
          </w:tcPr>
          <w:p>
            <w:r>
              <w:t>Stores all registered user accounts and their hashed credentials.</w:t>
            </w:r>
          </w:p>
        </w:tc>
      </w:tr>
      <w:tr>
        <w:tc>
          <w:tcPr>
            <w:tcW w:type="dxa" w:w="3135"/>
            <w:shd w:val="clear" w:color="auto" w:fill="FFFFFF"/>
          </w:tcPr>
          <w:p>
            <w:r>
              <w:t>folders</w:t>
            </w:r>
          </w:p>
        </w:tc>
        <w:tc>
          <w:tcPr>
            <w:tcW w:type="dxa" w:w="3135"/>
            <w:shd w:val="clear" w:color="auto" w:fill="FFFFFF"/>
          </w:tcPr>
          <w:p>
            <w:r>
              <w:t>id (PK), name (VARCHAR 255), parent_id (INT, self-FK to folders.id, nullable), user_id (INT), folder_type (VARCHAR 50: "dataset" or "model"), created_at (DATETIME)</w:t>
            </w:r>
          </w:p>
        </w:tc>
        <w:tc>
          <w:tcPr>
            <w:tcW w:type="dxa" w:w="3135"/>
            <w:shd w:val="clear" w:color="auto" w:fill="FFFFFF"/>
          </w:tcPr>
          <w:p>
            <w:r>
              <w:t>Hierarchical folder tree for organising datasets and models.</w:t>
            </w:r>
          </w:p>
        </w:tc>
      </w:tr>
      <w:tr>
        <w:tc>
          <w:tcPr>
            <w:tcW w:type="dxa" w:w="3135"/>
            <w:shd w:val="clear" w:color="auto" w:fill="E8F0FE"/>
          </w:tcPr>
          <w:p>
            <w:r>
              <w:t>datasets</w:t>
            </w:r>
          </w:p>
        </w:tc>
        <w:tc>
          <w:tcPr>
            <w:tcW w:type="dxa" w:w="3135"/>
            <w:shd w:val="clear" w:color="auto" w:fill="E8F0FE"/>
          </w:tcPr>
          <w:p>
            <w:r>
              <w:t>id (PK), user_id (INT), filename (VARCHAR 255), s3_key (VARCHAR 1024), s3_bucket (VARCHAR 255), file_size (INT bytes), row_count (INT, nullable), upload_date (DATETIME), description (VARCHAR 255, nullable), feature_schema (VARCHAR 4096, JSON string: column-&gt;dtype map), folder_id (INT, FK-&gt;folders, nullable)</w:t>
            </w:r>
          </w:p>
        </w:tc>
        <w:tc>
          <w:tcPr>
            <w:tcW w:type="dxa" w:w="3135"/>
            <w:shd w:val="clear" w:color="auto" w:fill="E8F0FE"/>
          </w:tcPr>
          <w:p>
            <w:r>
              <w:t>Permanent dataset metadata record. feature_schema is a JSON string storing the column-to-dtype mapping.</w:t>
            </w:r>
          </w:p>
        </w:tc>
      </w:tr>
      <w:tr>
        <w:tc>
          <w:tcPr>
            <w:tcW w:type="dxa" w:w="3135"/>
            <w:shd w:val="clear" w:color="auto" w:fill="FFFFFF"/>
          </w:tcPr>
          <w:p>
            <w:r>
              <w:t>experiments</w:t>
            </w:r>
          </w:p>
        </w:tc>
        <w:tc>
          <w:tcPr>
            <w:tcW w:type="dxa" w:w="3135"/>
            <w:shd w:val="clear" w:color="auto" w:fill="FFFFFF"/>
          </w:tcPr>
          <w:p>
            <w:r>
              <w:t>id (PK), user_id (INT), name (VARCHAR 255, nullable), target_column (VARCHAR 255, nullable), algorithm (VARCHAR 100), hyperparameters (VARCHAR 4096, JSON string), metrics (VARCHAR 4096, JSON string), status (VARCHAR 50: PENDING/COMPLETED/DEPLOYED), model_artifact_path (VARCHAR 1024, S3 key), created_at (DATETIME), folder_id (INT, FK-&gt;folders, nullable)</w:t>
            </w:r>
          </w:p>
        </w:tc>
        <w:tc>
          <w:tcPr>
            <w:tcW w:type="dxa" w:w="3135"/>
            <w:shd w:val="clear" w:color="auto" w:fill="FFFFFF"/>
          </w:tcPr>
          <w:p>
            <w:r>
              <w:t>Each row represents one trained ML model. metrics stores all evaluation results as a JSON string.</w:t>
            </w:r>
          </w:p>
        </w:tc>
      </w:tr>
      <w:tr>
        <w:tc>
          <w:tcPr>
            <w:tcW w:type="dxa" w:w="3135"/>
            <w:shd w:val="clear" w:color="auto" w:fill="E8F0FE"/>
          </w:tcPr>
          <w:p>
            <w:r>
              <w:t>temp</w:t>
            </w:r>
          </w:p>
        </w:tc>
        <w:tc>
          <w:tcPr>
            <w:tcW w:type="dxa" w:w="3135"/>
            <w:shd w:val="clear" w:color="auto" w:fill="E8F0FE"/>
          </w:tcPr>
          <w:p>
            <w:r>
              <w:t>id (PK), user_id (INT), s3_key (VARCHAR 1024), s3_bucket (VARCHAR 255), file_size (INT), row_count (INT, nullable), upload_date (DATETIME), feature_schema (VARCHAR 4096, JSON string), filename (VARCHAR 255)</w:t>
            </w:r>
          </w:p>
        </w:tc>
        <w:tc>
          <w:tcPr>
            <w:tcW w:type="dxa" w:w="3135"/>
            <w:shd w:val="clear" w:color="auto" w:fill="E8F0FE"/>
          </w:tcPr>
          <w:p>
            <w:r>
              <w:t>Temporary datasets created during preprocessing sessions.</w:t>
            </w:r>
          </w:p>
        </w:tc>
      </w:tr>
      <w:tr>
        <w:tc>
          <w:tcPr>
            <w:tcW w:type="dxa" w:w="3135"/>
            <w:shd w:val="clear" w:color="auto" w:fill="FFFFFF"/>
          </w:tcPr>
          <w:p>
            <w:r>
              <w:t>preprocessing_logs</w:t>
            </w:r>
          </w:p>
        </w:tc>
        <w:tc>
          <w:tcPr>
            <w:tcW w:type="dxa" w:w="3135"/>
            <w:shd w:val="clear" w:color="auto" w:fill="FFFFFF"/>
          </w:tcPr>
          <w:p>
            <w:r>
              <w:t>id (PK), temp_dataset_id (INT, references datasets.id), user_id (INT), operation_type (VARCHAR 255), operation_name (VARCHAR 255), attributes (VARCHAR 4096, JSON list of column names), timestamp (DATETIME)</w:t>
            </w:r>
          </w:p>
        </w:tc>
        <w:tc>
          <w:tcPr>
            <w:tcW w:type="dxa" w:w="3135"/>
            <w:shd w:val="clear" w:color="auto" w:fill="FFFFFF"/>
          </w:tcPr>
          <w:p>
            <w:r>
              <w:t>Audit log of every preprocessing operation applied. Drives the operation history panel in the Preprocessing Studio.</w:t>
            </w:r>
          </w:p>
        </w:tc>
      </w:tr>
      <w:tr>
        <w:tc>
          <w:tcPr>
            <w:tcW w:type="dxa" w:w="3135"/>
            <w:shd w:val="clear" w:color="auto" w:fill="E8F0FE"/>
          </w:tcPr>
          <w:p>
            <w:r>
              <w:t>notes</w:t>
            </w:r>
          </w:p>
        </w:tc>
        <w:tc>
          <w:tcPr>
            <w:tcW w:type="dxa" w:w="3135"/>
            <w:shd w:val="clear" w:color="auto" w:fill="E8F0FE"/>
          </w:tcPr>
          <w:p>
            <w:r>
              <w:t>note_id (PK, AUTO_INCREMENT), user_id (INT), note_text (VARCHAR 10000), created_at (DATETIME), updated_at (DATETIME)</w:t>
            </w:r>
          </w:p>
        </w:tc>
        <w:tc>
          <w:tcPr>
            <w:tcW w:type="dxa" w:w="3135"/>
            <w:shd w:val="clear" w:color="auto" w:fill="E8F0FE"/>
          </w:tcPr>
          <w:p>
            <w:r>
              <w:t>Dashboard sticky notes stored per user.</w:t>
            </w:r>
          </w:p>
        </w:tc>
      </w:tr>
      <w:tr>
        <w:tc>
          <w:tcPr>
            <w:tcW w:type="dxa" w:w="3135"/>
            <w:shd w:val="clear" w:color="auto" w:fill="FFFFFF"/>
          </w:tcPr>
          <w:p>
            <w:r>
              <w:t>chat_usage</w:t>
            </w:r>
          </w:p>
        </w:tc>
        <w:tc>
          <w:tcPr>
            <w:tcW w:type="dxa" w:w="3135"/>
            <w:shd w:val="clear" w:color="auto" w:fill="FFFFFF"/>
          </w:tcPr>
          <w:p>
            <w:r>
              <w:t>id (PK), user_id (INT), chat_date (DATETIME), usage_count (INT, default 0)</w:t>
            </w:r>
          </w:p>
        </w:tc>
        <w:tc>
          <w:tcPr>
            <w:tcW w:type="dxa" w:w="3135"/>
            <w:shd w:val="clear" w:color="auto" w:fill="FFFFFF"/>
          </w:tcPr>
          <w:p>
            <w:r>
              <w:t>Tracks the number of chatbot messages sent per user per day. The platform limits each user to 5 messages per day.</w:t>
            </w:r>
          </w:p>
        </w:tc>
      </w:tr>
    </w:tbl>
    <w:p/>
    <w:p>
      <w:pPr>
        <w:pStyle w:val="Heading1"/>
        <w:spacing w:before="360" w:after="120"/>
      </w:pPr>
      <w:r>
        <w:rPr>
          <w:color w:val="1A73E8"/>
        </w:rPr>
        <w:t>Appendix B - AWS S3 Bucket Key Structure</w:t>
      </w:r>
    </w:p>
    <w:p>
      <w:pPr>
        <w:pStyle w:val="ListBullet"/>
        <w:spacing w:before="20" w:after="20"/>
      </w:pPr>
      <w:r>
        <w:t>{user_id}/datasets/{timestamp}_{filename}             --  Permanent dataset files (CSV, JSON, or Excel)</w:t>
      </w:r>
    </w:p>
    <w:p>
      <w:pPr>
        <w:pStyle w:val="ListBullet"/>
        <w:spacing w:before="20" w:after="20"/>
      </w:pPr>
      <w:r>
        <w:t>{user_id}/models/{timestamp}_{model_name}.joblib      --  Trained scikit-learn Pipeline artifacts</w:t>
      </w:r>
    </w:p>
    <w:p>
      <w:pPr>
        <w:pStyle w:val="ListBullet"/>
        <w:spacing w:before="20" w:after="20"/>
      </w:pPr>
      <w:r>
        <w:t>temp/{user_id}/{dataset_id}_{filename}                --  Temporary preprocessing datasets</w:t>
      </w:r>
    </w:p>
    <w:p>
      <w:pPr>
        <w:pStyle w:val="ListBullet"/>
        <w:spacing w:before="20" w:after="20"/>
      </w:pPr>
      <w:r>
        <w:t>profile_pics/{user_id}/avatar_{timestamp}.{ext}       --  User profile / avatar images</w:t>
      </w:r>
    </w:p>
    <w:p/>
    <w:p>
      <w:r>
        <w:rPr>
          <w:b/>
        </w:rPr>
        <w:t xml:space="preserve">Notes: </w:t>
      </w:r>
      <w:r>
        <w:t>All objects are stored in a single private S3 bucket (configured via S3_BUCKET_NAME env var). Files are never made publicly accessible. Time-limited presigned URLs are used for all downloads and avatar image displays. The TiDB columns s3_key and model_artifact_path store the full S3 object key (path within the bucket). Cleanup of stale temporary datasets is handled by a background APScheduler job that runs every 6 hours.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